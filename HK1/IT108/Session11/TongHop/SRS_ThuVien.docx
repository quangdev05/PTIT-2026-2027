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3C53" w14:textId="77777777" w:rsidR="00BE62D2" w:rsidRPr="00046243" w:rsidRDefault="00000000">
      <w:pPr>
        <w:spacing w:before="240"/>
        <w:jc w:val="center"/>
        <w:rPr>
          <w:rFonts w:asciiTheme="minorHAnsi" w:hAnsiTheme="minorHAnsi"/>
        </w:rPr>
      </w:pPr>
      <w:r w:rsidRPr="00046243">
        <w:rPr>
          <w:rFonts w:asciiTheme="minorHAnsi" w:hAnsiTheme="minorHAnsi"/>
          <w:b/>
          <w:sz w:val="28"/>
        </w:rPr>
        <w:t>MỤC LỤC</w:t>
      </w:r>
    </w:p>
    <w:p w14:paraId="27180EA6" w14:textId="77777777" w:rsidR="00046243" w:rsidRPr="00046243" w:rsidRDefault="00000000">
      <w:pPr>
        <w:pStyle w:val="TOC1"/>
        <w:tabs>
          <w:tab w:val="right" w:leader="dot" w:pos="9696"/>
        </w:tabs>
        <w:rPr>
          <w:rFonts w:asciiTheme="minorHAnsi" w:hAnsiTheme="minorHAnsi"/>
          <w:noProof/>
        </w:rPr>
      </w:pPr>
      <w:r w:rsidRPr="00046243">
        <w:rPr>
          <w:rFonts w:asciiTheme="minorHAnsi" w:hAnsiTheme="minorHAnsi"/>
        </w:rPr>
        <w:fldChar w:fldCharType="begin"/>
      </w:r>
      <w:r w:rsidRPr="00046243">
        <w:rPr>
          <w:rFonts w:asciiTheme="minorHAnsi" w:hAnsiTheme="minorHAnsi"/>
        </w:rPr>
        <w:instrText xml:space="preserve"> TOC \o "1-3" \h \z \u </w:instrText>
      </w:r>
      <w:r w:rsidRPr="00046243">
        <w:rPr>
          <w:rFonts w:asciiTheme="minorHAnsi" w:hAnsiTheme="minorHAnsi"/>
        </w:rPr>
        <w:fldChar w:fldCharType="separate"/>
      </w:r>
      <w:hyperlink w:anchor="_Toc243388491" w:history="1">
        <w:r w:rsidR="00046243" w:rsidRPr="00046243">
          <w:rPr>
            <w:rStyle w:val="Hyperlink"/>
            <w:rFonts w:asciiTheme="minorHAnsi" w:hAnsiTheme="minorHAnsi"/>
            <w:noProof/>
            <w:color w:val="auto"/>
          </w:rPr>
          <w:t>1. Giới thiệu dự án</w:t>
        </w:r>
        <w:r w:rsidR="00046243" w:rsidRPr="00046243">
          <w:rPr>
            <w:rFonts w:asciiTheme="minorHAnsi" w:hAnsiTheme="minorHAnsi"/>
            <w:noProof/>
            <w:webHidden/>
          </w:rPr>
          <w:tab/>
        </w:r>
        <w:r w:rsidR="00046243" w:rsidRPr="00046243">
          <w:rPr>
            <w:rFonts w:asciiTheme="minorHAnsi" w:hAnsiTheme="minorHAnsi"/>
            <w:noProof/>
            <w:webHidden/>
          </w:rPr>
          <w:fldChar w:fldCharType="begin"/>
        </w:r>
        <w:r w:rsidR="00046243" w:rsidRPr="00046243">
          <w:rPr>
            <w:rFonts w:asciiTheme="minorHAnsi" w:hAnsiTheme="minorHAnsi"/>
            <w:noProof/>
            <w:webHidden/>
          </w:rPr>
          <w:instrText xml:space="preserve"> PAGEREF _Toc243388491 \h </w:instrText>
        </w:r>
        <w:r w:rsidR="00046243" w:rsidRPr="00046243">
          <w:rPr>
            <w:rFonts w:asciiTheme="minorHAnsi" w:hAnsiTheme="minorHAnsi"/>
            <w:noProof/>
            <w:webHidden/>
          </w:rPr>
        </w:r>
        <w:r w:rsidR="00046243" w:rsidRPr="00046243">
          <w:rPr>
            <w:rFonts w:asciiTheme="minorHAnsi" w:hAnsiTheme="minorHAnsi"/>
            <w:noProof/>
            <w:webHidden/>
          </w:rPr>
          <w:fldChar w:fldCharType="separate"/>
        </w:r>
        <w:r w:rsidR="00046243" w:rsidRPr="00046243">
          <w:rPr>
            <w:rFonts w:asciiTheme="minorHAnsi" w:hAnsiTheme="minorHAnsi"/>
            <w:noProof/>
            <w:webHidden/>
          </w:rPr>
          <w:t>1</w:t>
        </w:r>
        <w:r w:rsidR="00046243"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60F6CF9E" w14:textId="77777777" w:rsidR="00046243" w:rsidRPr="00046243" w:rsidRDefault="00046243">
      <w:pPr>
        <w:pStyle w:val="TOC2"/>
        <w:tabs>
          <w:tab w:val="right" w:leader="dot" w:pos="9696"/>
        </w:tabs>
        <w:rPr>
          <w:rFonts w:asciiTheme="minorHAnsi" w:hAnsiTheme="minorHAnsi"/>
          <w:noProof/>
        </w:rPr>
      </w:pPr>
      <w:hyperlink w:anchor="_Toc243388492" w:history="1">
        <w:r w:rsidRPr="00046243">
          <w:rPr>
            <w:rStyle w:val="Hyperlink"/>
            <w:rFonts w:asciiTheme="minorHAnsi" w:hAnsiTheme="minorHAnsi"/>
            <w:noProof/>
            <w:color w:val="auto"/>
          </w:rPr>
          <w:t>1.1. Mục tiêu</w:t>
        </w:r>
        <w:r w:rsidRPr="00046243">
          <w:rPr>
            <w:rFonts w:asciiTheme="minorHAnsi" w:hAnsiTheme="minorHAnsi"/>
            <w:noProof/>
            <w:webHidden/>
          </w:rPr>
          <w:tab/>
        </w:r>
        <w:r w:rsidRPr="00046243">
          <w:rPr>
            <w:rFonts w:asciiTheme="minorHAnsi" w:hAnsiTheme="minorHAnsi"/>
            <w:noProof/>
            <w:webHidden/>
          </w:rPr>
          <w:fldChar w:fldCharType="begin"/>
        </w:r>
        <w:r w:rsidRPr="00046243">
          <w:rPr>
            <w:rFonts w:asciiTheme="minorHAnsi" w:hAnsiTheme="minorHAnsi"/>
            <w:noProof/>
            <w:webHidden/>
          </w:rPr>
          <w:instrText xml:space="preserve"> PAGEREF _Toc243388492 \h </w:instrText>
        </w:r>
        <w:r w:rsidRPr="00046243">
          <w:rPr>
            <w:rFonts w:asciiTheme="minorHAnsi" w:hAnsiTheme="minorHAnsi"/>
            <w:noProof/>
            <w:webHidden/>
          </w:rPr>
        </w:r>
        <w:r w:rsidRPr="00046243">
          <w:rPr>
            <w:rFonts w:asciiTheme="minorHAnsi" w:hAnsiTheme="minorHAnsi"/>
            <w:noProof/>
            <w:webHidden/>
          </w:rPr>
          <w:fldChar w:fldCharType="separate"/>
        </w:r>
        <w:r w:rsidRPr="00046243">
          <w:rPr>
            <w:rFonts w:asciiTheme="minorHAnsi" w:hAnsiTheme="minorHAnsi"/>
            <w:noProof/>
            <w:webHidden/>
          </w:rPr>
          <w:t>1</w:t>
        </w:r>
        <w:r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787CE04" w14:textId="77777777" w:rsidR="00046243" w:rsidRPr="00046243" w:rsidRDefault="00046243">
      <w:pPr>
        <w:pStyle w:val="TOC2"/>
        <w:tabs>
          <w:tab w:val="right" w:leader="dot" w:pos="9696"/>
        </w:tabs>
        <w:rPr>
          <w:rFonts w:asciiTheme="minorHAnsi" w:hAnsiTheme="minorHAnsi"/>
          <w:noProof/>
        </w:rPr>
      </w:pPr>
      <w:hyperlink w:anchor="_Toc243388493" w:history="1">
        <w:r w:rsidRPr="00046243">
          <w:rPr>
            <w:rStyle w:val="Hyperlink"/>
            <w:rFonts w:asciiTheme="minorHAnsi" w:hAnsiTheme="minorHAnsi"/>
            <w:noProof/>
            <w:color w:val="auto"/>
          </w:rPr>
          <w:t>1.2. Đối tượng sử dụng</w:t>
        </w:r>
        <w:r w:rsidRPr="00046243">
          <w:rPr>
            <w:rFonts w:asciiTheme="minorHAnsi" w:hAnsiTheme="minorHAnsi"/>
            <w:noProof/>
            <w:webHidden/>
          </w:rPr>
          <w:tab/>
        </w:r>
        <w:r w:rsidRPr="00046243">
          <w:rPr>
            <w:rFonts w:asciiTheme="minorHAnsi" w:hAnsiTheme="minorHAnsi"/>
            <w:noProof/>
            <w:webHidden/>
          </w:rPr>
          <w:fldChar w:fldCharType="begin"/>
        </w:r>
        <w:r w:rsidRPr="00046243">
          <w:rPr>
            <w:rFonts w:asciiTheme="minorHAnsi" w:hAnsiTheme="minorHAnsi"/>
            <w:noProof/>
            <w:webHidden/>
          </w:rPr>
          <w:instrText xml:space="preserve"> PAGEREF _Toc243388493 \h </w:instrText>
        </w:r>
        <w:r w:rsidRPr="00046243">
          <w:rPr>
            <w:rFonts w:asciiTheme="minorHAnsi" w:hAnsiTheme="minorHAnsi"/>
            <w:noProof/>
            <w:webHidden/>
          </w:rPr>
        </w:r>
        <w:r w:rsidRPr="00046243">
          <w:rPr>
            <w:rFonts w:asciiTheme="minorHAnsi" w:hAnsiTheme="minorHAnsi"/>
            <w:noProof/>
            <w:webHidden/>
          </w:rPr>
          <w:fldChar w:fldCharType="separate"/>
        </w:r>
        <w:r w:rsidRPr="00046243">
          <w:rPr>
            <w:rFonts w:asciiTheme="minorHAnsi" w:hAnsiTheme="minorHAnsi"/>
            <w:noProof/>
            <w:webHidden/>
          </w:rPr>
          <w:t>1</w:t>
        </w:r>
        <w:r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FF765B1" w14:textId="77777777" w:rsidR="00046243" w:rsidRPr="00046243" w:rsidRDefault="00046243">
      <w:pPr>
        <w:pStyle w:val="TOC1"/>
        <w:tabs>
          <w:tab w:val="right" w:leader="dot" w:pos="9696"/>
        </w:tabs>
        <w:rPr>
          <w:rFonts w:asciiTheme="minorHAnsi" w:hAnsiTheme="minorHAnsi"/>
          <w:noProof/>
        </w:rPr>
      </w:pPr>
      <w:hyperlink w:anchor="_Toc243388494" w:history="1">
        <w:r w:rsidRPr="00046243">
          <w:rPr>
            <w:rStyle w:val="Hyperlink"/>
            <w:rFonts w:asciiTheme="minorHAnsi" w:hAnsiTheme="minorHAnsi"/>
            <w:noProof/>
            <w:color w:val="auto"/>
          </w:rPr>
          <w:t>2. Chức năng hệ thống</w:t>
        </w:r>
        <w:r w:rsidRPr="00046243">
          <w:rPr>
            <w:rFonts w:asciiTheme="minorHAnsi" w:hAnsiTheme="minorHAnsi"/>
            <w:noProof/>
            <w:webHidden/>
          </w:rPr>
          <w:tab/>
        </w:r>
        <w:r w:rsidRPr="00046243">
          <w:rPr>
            <w:rFonts w:asciiTheme="minorHAnsi" w:hAnsiTheme="minorHAnsi"/>
            <w:noProof/>
            <w:webHidden/>
          </w:rPr>
          <w:fldChar w:fldCharType="begin"/>
        </w:r>
        <w:r w:rsidRPr="00046243">
          <w:rPr>
            <w:rFonts w:asciiTheme="minorHAnsi" w:hAnsiTheme="minorHAnsi"/>
            <w:noProof/>
            <w:webHidden/>
          </w:rPr>
          <w:instrText xml:space="preserve"> PAGEREF _Toc243388494 \h </w:instrText>
        </w:r>
        <w:r w:rsidRPr="00046243">
          <w:rPr>
            <w:rFonts w:asciiTheme="minorHAnsi" w:hAnsiTheme="minorHAnsi"/>
            <w:noProof/>
            <w:webHidden/>
          </w:rPr>
        </w:r>
        <w:r w:rsidRPr="00046243">
          <w:rPr>
            <w:rFonts w:asciiTheme="minorHAnsi" w:hAnsiTheme="minorHAnsi"/>
            <w:noProof/>
            <w:webHidden/>
          </w:rPr>
          <w:fldChar w:fldCharType="separate"/>
        </w:r>
        <w:r w:rsidRPr="00046243">
          <w:rPr>
            <w:rFonts w:asciiTheme="minorHAnsi" w:hAnsiTheme="minorHAnsi"/>
            <w:noProof/>
            <w:webHidden/>
          </w:rPr>
          <w:t>1</w:t>
        </w:r>
        <w:r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4105030E" w14:textId="77777777" w:rsidR="00046243" w:rsidRPr="00046243" w:rsidRDefault="00046243">
      <w:pPr>
        <w:pStyle w:val="TOC2"/>
        <w:tabs>
          <w:tab w:val="right" w:leader="dot" w:pos="9696"/>
        </w:tabs>
        <w:rPr>
          <w:rFonts w:asciiTheme="minorHAnsi" w:hAnsiTheme="minorHAnsi"/>
          <w:noProof/>
        </w:rPr>
      </w:pPr>
      <w:hyperlink w:anchor="_Toc243388495" w:history="1">
        <w:r w:rsidRPr="00046243">
          <w:rPr>
            <w:rStyle w:val="Hyperlink"/>
            <w:rFonts w:asciiTheme="minorHAnsi" w:hAnsiTheme="minorHAnsi"/>
            <w:noProof/>
            <w:color w:val="auto"/>
          </w:rPr>
          <w:t>2.1. Quản lý mượn sách</w:t>
        </w:r>
        <w:r w:rsidRPr="00046243">
          <w:rPr>
            <w:rFonts w:asciiTheme="minorHAnsi" w:hAnsiTheme="minorHAnsi"/>
            <w:noProof/>
            <w:webHidden/>
          </w:rPr>
          <w:tab/>
        </w:r>
        <w:r w:rsidRPr="00046243">
          <w:rPr>
            <w:rFonts w:asciiTheme="minorHAnsi" w:hAnsiTheme="minorHAnsi"/>
            <w:noProof/>
            <w:webHidden/>
          </w:rPr>
          <w:fldChar w:fldCharType="begin"/>
        </w:r>
        <w:r w:rsidRPr="00046243">
          <w:rPr>
            <w:rFonts w:asciiTheme="minorHAnsi" w:hAnsiTheme="minorHAnsi"/>
            <w:noProof/>
            <w:webHidden/>
          </w:rPr>
          <w:instrText xml:space="preserve"> PAGEREF _Toc243388495 \h </w:instrText>
        </w:r>
        <w:r w:rsidRPr="00046243">
          <w:rPr>
            <w:rFonts w:asciiTheme="minorHAnsi" w:hAnsiTheme="minorHAnsi"/>
            <w:noProof/>
            <w:webHidden/>
          </w:rPr>
        </w:r>
        <w:r w:rsidRPr="00046243">
          <w:rPr>
            <w:rFonts w:asciiTheme="minorHAnsi" w:hAnsiTheme="minorHAnsi"/>
            <w:noProof/>
            <w:webHidden/>
          </w:rPr>
          <w:fldChar w:fldCharType="separate"/>
        </w:r>
        <w:r w:rsidRPr="00046243">
          <w:rPr>
            <w:rFonts w:asciiTheme="minorHAnsi" w:hAnsiTheme="minorHAnsi"/>
            <w:noProof/>
            <w:webHidden/>
          </w:rPr>
          <w:t>1</w:t>
        </w:r>
        <w:r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852FC0F" w14:textId="77777777" w:rsidR="00046243" w:rsidRPr="00046243" w:rsidRDefault="00046243">
      <w:pPr>
        <w:pStyle w:val="TOC3"/>
        <w:tabs>
          <w:tab w:val="right" w:leader="dot" w:pos="9696"/>
        </w:tabs>
        <w:rPr>
          <w:rFonts w:asciiTheme="minorHAnsi" w:hAnsiTheme="minorHAnsi"/>
          <w:noProof/>
        </w:rPr>
      </w:pPr>
      <w:hyperlink w:anchor="_Toc243388496" w:history="1">
        <w:r w:rsidRPr="00046243">
          <w:rPr>
            <w:rStyle w:val="Hyperlink"/>
            <w:rFonts w:asciiTheme="minorHAnsi" w:hAnsiTheme="minorHAnsi"/>
            <w:noProof/>
            <w:color w:val="auto"/>
          </w:rPr>
          <w:t>2.1.1. Luồng mượn sách qua thẻ sinh viên</w:t>
        </w:r>
        <w:r w:rsidRPr="00046243">
          <w:rPr>
            <w:rFonts w:asciiTheme="minorHAnsi" w:hAnsiTheme="minorHAnsi"/>
            <w:noProof/>
            <w:webHidden/>
          </w:rPr>
          <w:tab/>
        </w:r>
        <w:r w:rsidRPr="00046243">
          <w:rPr>
            <w:rFonts w:asciiTheme="minorHAnsi" w:hAnsiTheme="minorHAnsi"/>
            <w:noProof/>
            <w:webHidden/>
          </w:rPr>
          <w:fldChar w:fldCharType="begin"/>
        </w:r>
        <w:r w:rsidRPr="00046243">
          <w:rPr>
            <w:rFonts w:asciiTheme="minorHAnsi" w:hAnsiTheme="minorHAnsi"/>
            <w:noProof/>
            <w:webHidden/>
          </w:rPr>
          <w:instrText xml:space="preserve"> PAGEREF _Toc243388496 \h </w:instrText>
        </w:r>
        <w:r w:rsidRPr="00046243">
          <w:rPr>
            <w:rFonts w:asciiTheme="minorHAnsi" w:hAnsiTheme="minorHAnsi"/>
            <w:noProof/>
            <w:webHidden/>
          </w:rPr>
        </w:r>
        <w:r w:rsidRPr="00046243">
          <w:rPr>
            <w:rFonts w:asciiTheme="minorHAnsi" w:hAnsiTheme="minorHAnsi"/>
            <w:noProof/>
            <w:webHidden/>
          </w:rPr>
          <w:fldChar w:fldCharType="separate"/>
        </w:r>
        <w:r w:rsidRPr="00046243">
          <w:rPr>
            <w:rFonts w:asciiTheme="minorHAnsi" w:hAnsiTheme="minorHAnsi"/>
            <w:noProof/>
            <w:webHidden/>
          </w:rPr>
          <w:t>1</w:t>
        </w:r>
        <w:r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229CD2B2" w14:textId="77777777" w:rsidR="00046243" w:rsidRPr="00046243" w:rsidRDefault="00046243">
      <w:pPr>
        <w:pStyle w:val="TOC2"/>
        <w:tabs>
          <w:tab w:val="right" w:leader="dot" w:pos="9696"/>
        </w:tabs>
        <w:rPr>
          <w:rFonts w:asciiTheme="minorHAnsi" w:hAnsiTheme="minorHAnsi"/>
          <w:noProof/>
        </w:rPr>
      </w:pPr>
      <w:hyperlink w:anchor="_Toc243388497" w:history="1">
        <w:r w:rsidRPr="00046243">
          <w:rPr>
            <w:rStyle w:val="Hyperlink"/>
            <w:rFonts w:asciiTheme="minorHAnsi" w:hAnsiTheme="minorHAnsi"/>
            <w:noProof/>
            <w:color w:val="auto"/>
          </w:rPr>
          <w:t>2.2. Quản lý trả sách</w:t>
        </w:r>
        <w:r w:rsidRPr="00046243">
          <w:rPr>
            <w:rFonts w:asciiTheme="minorHAnsi" w:hAnsiTheme="minorHAnsi"/>
            <w:noProof/>
            <w:webHidden/>
          </w:rPr>
          <w:tab/>
        </w:r>
        <w:r w:rsidRPr="00046243">
          <w:rPr>
            <w:rFonts w:asciiTheme="minorHAnsi" w:hAnsiTheme="minorHAnsi"/>
            <w:noProof/>
            <w:webHidden/>
          </w:rPr>
          <w:fldChar w:fldCharType="begin"/>
        </w:r>
        <w:r w:rsidRPr="00046243">
          <w:rPr>
            <w:rFonts w:asciiTheme="minorHAnsi" w:hAnsiTheme="minorHAnsi"/>
            <w:noProof/>
            <w:webHidden/>
          </w:rPr>
          <w:instrText xml:space="preserve"> PAGEREF _Toc243388497 \h </w:instrText>
        </w:r>
        <w:r w:rsidRPr="00046243">
          <w:rPr>
            <w:rFonts w:asciiTheme="minorHAnsi" w:hAnsiTheme="minorHAnsi"/>
            <w:noProof/>
            <w:webHidden/>
          </w:rPr>
        </w:r>
        <w:r w:rsidRPr="00046243">
          <w:rPr>
            <w:rFonts w:asciiTheme="minorHAnsi" w:hAnsiTheme="minorHAnsi"/>
            <w:noProof/>
            <w:webHidden/>
          </w:rPr>
          <w:fldChar w:fldCharType="separate"/>
        </w:r>
        <w:r w:rsidRPr="00046243">
          <w:rPr>
            <w:rFonts w:asciiTheme="minorHAnsi" w:hAnsiTheme="minorHAnsi"/>
            <w:noProof/>
            <w:webHidden/>
          </w:rPr>
          <w:t>1</w:t>
        </w:r>
        <w:r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54BCB41" w14:textId="77777777" w:rsidR="00046243" w:rsidRPr="00046243" w:rsidRDefault="00046243">
      <w:pPr>
        <w:pStyle w:val="TOC1"/>
        <w:tabs>
          <w:tab w:val="right" w:leader="dot" w:pos="9696"/>
        </w:tabs>
        <w:rPr>
          <w:rFonts w:asciiTheme="minorHAnsi" w:hAnsiTheme="minorHAnsi"/>
          <w:noProof/>
        </w:rPr>
      </w:pPr>
      <w:hyperlink w:anchor="_Toc243388498" w:history="1">
        <w:r w:rsidRPr="00046243">
          <w:rPr>
            <w:rStyle w:val="Hyperlink"/>
            <w:rFonts w:asciiTheme="minorHAnsi" w:hAnsiTheme="minorHAnsi"/>
            <w:noProof/>
            <w:color w:val="auto"/>
          </w:rPr>
          <w:t>3. Yêu cầu bảo mật</w:t>
        </w:r>
        <w:r w:rsidRPr="00046243">
          <w:rPr>
            <w:rFonts w:asciiTheme="minorHAnsi" w:hAnsiTheme="minorHAnsi"/>
            <w:noProof/>
            <w:webHidden/>
          </w:rPr>
          <w:tab/>
        </w:r>
        <w:r w:rsidRPr="00046243">
          <w:rPr>
            <w:rFonts w:asciiTheme="minorHAnsi" w:hAnsiTheme="minorHAnsi"/>
            <w:noProof/>
            <w:webHidden/>
          </w:rPr>
          <w:fldChar w:fldCharType="begin"/>
        </w:r>
        <w:r w:rsidRPr="00046243">
          <w:rPr>
            <w:rFonts w:asciiTheme="minorHAnsi" w:hAnsiTheme="minorHAnsi"/>
            <w:noProof/>
            <w:webHidden/>
          </w:rPr>
          <w:instrText xml:space="preserve"> PAGEREF _Toc243388498 \h </w:instrText>
        </w:r>
        <w:r w:rsidRPr="00046243">
          <w:rPr>
            <w:rFonts w:asciiTheme="minorHAnsi" w:hAnsiTheme="minorHAnsi"/>
            <w:noProof/>
            <w:webHidden/>
          </w:rPr>
        </w:r>
        <w:r w:rsidRPr="00046243">
          <w:rPr>
            <w:rFonts w:asciiTheme="minorHAnsi" w:hAnsiTheme="minorHAnsi"/>
            <w:noProof/>
            <w:webHidden/>
          </w:rPr>
          <w:fldChar w:fldCharType="separate"/>
        </w:r>
        <w:r w:rsidRPr="00046243">
          <w:rPr>
            <w:rFonts w:asciiTheme="minorHAnsi" w:hAnsiTheme="minorHAnsi"/>
            <w:noProof/>
            <w:webHidden/>
          </w:rPr>
          <w:t>1</w:t>
        </w:r>
        <w:r w:rsidRPr="00046243">
          <w:rPr>
            <w:rFonts w:asciiTheme="minorHAnsi" w:hAnsiTheme="minorHAnsi"/>
            <w:noProof/>
            <w:webHidden/>
          </w:rPr>
          <w:fldChar w:fldCharType="end"/>
        </w:r>
      </w:hyperlink>
    </w:p>
    <w:p w14:paraId="77C17F96" w14:textId="77777777" w:rsidR="00BE62D2" w:rsidRPr="00046243" w:rsidRDefault="00000000">
      <w:pPr>
        <w:spacing w:after="40"/>
        <w:ind w:left="173"/>
        <w:rPr>
          <w:rFonts w:asciiTheme="minorHAnsi" w:hAnsiTheme="minorHAnsi"/>
        </w:rPr>
      </w:pPr>
      <w:r w:rsidRPr="00046243">
        <w:rPr>
          <w:rFonts w:asciiTheme="minorHAnsi" w:hAnsiTheme="minorHAnsi"/>
        </w:rPr>
        <w:fldChar w:fldCharType="end"/>
      </w:r>
    </w:p>
    <w:p w14:paraId="55488AD0" w14:textId="77777777" w:rsidR="00BE62D2" w:rsidRPr="00046243" w:rsidRDefault="00000000">
      <w:pPr>
        <w:rPr>
          <w:rFonts w:asciiTheme="minorHAnsi" w:hAnsiTheme="minorHAnsi"/>
        </w:rPr>
      </w:pPr>
      <w:r w:rsidRPr="00046243">
        <w:rPr>
          <w:rFonts w:asciiTheme="minorHAnsi" w:hAnsiTheme="minorHAnsi"/>
        </w:rPr>
        <w:br w:type="page"/>
      </w:r>
    </w:p>
    <w:p w14:paraId="5B022800" w14:textId="77777777" w:rsidR="00BE62D2" w:rsidRPr="00046243" w:rsidRDefault="00000000">
      <w:pPr>
        <w:pStyle w:val="Heading1"/>
        <w:rPr>
          <w:rFonts w:asciiTheme="minorHAnsi" w:hAnsiTheme="minorHAnsi"/>
          <w:color w:val="auto"/>
        </w:rPr>
      </w:pPr>
      <w:bookmarkStart w:id="0" w:name="_Toc243388491"/>
      <w:r w:rsidRPr="00046243">
        <w:rPr>
          <w:rFonts w:asciiTheme="minorHAnsi" w:hAnsiTheme="minorHAnsi"/>
          <w:color w:val="auto"/>
        </w:rPr>
        <w:lastRenderedPageBreak/>
        <w:t>1. Giới thiệu dự án</w:t>
      </w:r>
      <w:bookmarkEnd w:id="0"/>
    </w:p>
    <w:p w14:paraId="3CA8D6DF" w14:textId="77777777" w:rsidR="00BE62D2" w:rsidRPr="00046243" w:rsidRDefault="00000000">
      <w:pPr>
        <w:pStyle w:val="Heading2"/>
        <w:rPr>
          <w:rFonts w:asciiTheme="minorHAnsi" w:hAnsiTheme="minorHAnsi"/>
          <w:color w:val="auto"/>
        </w:rPr>
      </w:pPr>
      <w:bookmarkStart w:id="1" w:name="_Toc243388492"/>
      <w:r w:rsidRPr="00046243">
        <w:rPr>
          <w:rFonts w:asciiTheme="minorHAnsi" w:hAnsiTheme="minorHAnsi"/>
          <w:color w:val="auto"/>
        </w:rPr>
        <w:t>1.1. Mục tiêu</w:t>
      </w:r>
      <w:bookmarkEnd w:id="1"/>
    </w:p>
    <w:p w14:paraId="485A859C" w14:textId="77777777" w:rsidR="00BE62D2" w:rsidRPr="00046243" w:rsidRDefault="00000000">
      <w:pPr>
        <w:pStyle w:val="Heading2"/>
        <w:rPr>
          <w:rFonts w:asciiTheme="minorHAnsi" w:hAnsiTheme="minorHAnsi"/>
          <w:color w:val="auto"/>
        </w:rPr>
      </w:pPr>
      <w:bookmarkStart w:id="2" w:name="_Toc243388493"/>
      <w:r w:rsidRPr="00046243">
        <w:rPr>
          <w:rFonts w:asciiTheme="minorHAnsi" w:hAnsiTheme="minorHAnsi"/>
          <w:color w:val="auto"/>
        </w:rPr>
        <w:t>1.2. Đối tượng sử dụng</w:t>
      </w:r>
      <w:bookmarkEnd w:id="2"/>
    </w:p>
    <w:p w14:paraId="3781E2BE" w14:textId="77777777" w:rsidR="00BE62D2" w:rsidRPr="00046243" w:rsidRDefault="00000000">
      <w:pPr>
        <w:pStyle w:val="Heading1"/>
        <w:rPr>
          <w:rFonts w:asciiTheme="minorHAnsi" w:hAnsiTheme="minorHAnsi"/>
          <w:color w:val="auto"/>
        </w:rPr>
      </w:pPr>
      <w:bookmarkStart w:id="3" w:name="_Toc243388494"/>
      <w:r w:rsidRPr="00046243">
        <w:rPr>
          <w:rFonts w:asciiTheme="minorHAnsi" w:hAnsiTheme="minorHAnsi"/>
          <w:color w:val="auto"/>
        </w:rPr>
        <w:t>2. Chức năng hệ thống</w:t>
      </w:r>
      <w:bookmarkEnd w:id="3"/>
    </w:p>
    <w:p w14:paraId="32C0E57E" w14:textId="77777777" w:rsidR="00BE62D2" w:rsidRPr="00046243" w:rsidRDefault="00000000">
      <w:pPr>
        <w:pStyle w:val="Heading2"/>
        <w:rPr>
          <w:rFonts w:asciiTheme="minorHAnsi" w:hAnsiTheme="minorHAnsi"/>
          <w:color w:val="auto"/>
        </w:rPr>
      </w:pPr>
      <w:bookmarkStart w:id="4" w:name="_Toc243388495"/>
      <w:r w:rsidRPr="00046243">
        <w:rPr>
          <w:rFonts w:asciiTheme="minorHAnsi" w:hAnsiTheme="minorHAnsi"/>
          <w:color w:val="auto"/>
        </w:rPr>
        <w:t>2.1. Quản lý mượn sách</w:t>
      </w:r>
      <w:bookmarkEnd w:id="4"/>
    </w:p>
    <w:p w14:paraId="46BEAE0E" w14:textId="77777777" w:rsidR="00BE62D2" w:rsidRPr="00046243" w:rsidRDefault="00000000">
      <w:pPr>
        <w:pStyle w:val="Heading3"/>
        <w:rPr>
          <w:rFonts w:asciiTheme="minorHAnsi" w:hAnsiTheme="minorHAnsi"/>
          <w:color w:val="auto"/>
        </w:rPr>
      </w:pPr>
      <w:bookmarkStart w:id="5" w:name="_Toc243388496"/>
      <w:r w:rsidRPr="00046243">
        <w:rPr>
          <w:rFonts w:asciiTheme="minorHAnsi" w:hAnsiTheme="minorHAnsi"/>
          <w:color w:val="auto"/>
        </w:rPr>
        <w:t>2.1.1. Luồng mượn sách qua thẻ sinh viên</w:t>
      </w:r>
      <w:bookmarkEnd w:id="5"/>
    </w:p>
    <w:p w14:paraId="2377A45C" w14:textId="77777777" w:rsidR="00BE62D2" w:rsidRPr="00046243" w:rsidRDefault="00000000">
      <w:pPr>
        <w:pStyle w:val="Heading2"/>
        <w:rPr>
          <w:rFonts w:asciiTheme="minorHAnsi" w:hAnsiTheme="minorHAnsi"/>
          <w:color w:val="auto"/>
        </w:rPr>
      </w:pPr>
      <w:bookmarkStart w:id="6" w:name="_Toc243388497"/>
      <w:r w:rsidRPr="00046243">
        <w:rPr>
          <w:rFonts w:asciiTheme="minorHAnsi" w:hAnsiTheme="minorHAnsi"/>
          <w:color w:val="auto"/>
        </w:rPr>
        <w:t>2.2. Quản lý trả sách</w:t>
      </w:r>
      <w:bookmarkEnd w:id="6"/>
    </w:p>
    <w:p w14:paraId="50CDF34C" w14:textId="183A8221" w:rsidR="00BE62D2" w:rsidRPr="00046243" w:rsidRDefault="00000000" w:rsidP="00046243">
      <w:pPr>
        <w:pStyle w:val="Heading1"/>
        <w:rPr>
          <w:rFonts w:asciiTheme="minorHAnsi" w:hAnsiTheme="minorHAnsi"/>
          <w:color w:val="auto"/>
        </w:rPr>
      </w:pPr>
      <w:bookmarkStart w:id="7" w:name="_Toc243388498"/>
      <w:r w:rsidRPr="00046243">
        <w:rPr>
          <w:rFonts w:asciiTheme="minorHAnsi" w:hAnsiTheme="minorHAnsi"/>
          <w:color w:val="auto"/>
        </w:rPr>
        <w:t>3. Yêu cầu bảo mật</w:t>
      </w:r>
      <w:bookmarkEnd w:id="7"/>
    </w:p>
    <w:sectPr w:rsidR="00BE62D2" w:rsidRPr="00046243" w:rsidSect="00034616">
      <w:footerReference w:type="default" r:id="rId8"/>
      <w:pgSz w:w="12240" w:h="15840"/>
      <w:pgMar w:top="1037" w:right="1267" w:bottom="1037" w:left="12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EA5DC" w14:textId="77777777" w:rsidR="005E2AF7" w:rsidRDefault="005E2AF7">
      <w:pPr>
        <w:spacing w:after="0" w:line="240" w:lineRule="auto"/>
      </w:pPr>
      <w:r>
        <w:separator/>
      </w:r>
    </w:p>
  </w:endnote>
  <w:endnote w:type="continuationSeparator" w:id="0">
    <w:p w14:paraId="76384346" w14:textId="77777777" w:rsidR="005E2AF7" w:rsidRDefault="005E2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1D42" w14:textId="4F52285A" w:rsidR="00BE62D2" w:rsidRDefault="00000000">
    <w:pPr>
      <w:pStyle w:val="Footer"/>
      <w:jc w:val="center"/>
    </w:pPr>
    <w:r>
      <w:rPr>
        <w:color w:val="808080"/>
        <w:sz w:val="16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84F1" w14:textId="77777777" w:rsidR="005E2AF7" w:rsidRDefault="005E2AF7">
      <w:pPr>
        <w:spacing w:after="0" w:line="240" w:lineRule="auto"/>
      </w:pPr>
      <w:r>
        <w:separator/>
      </w:r>
    </w:p>
  </w:footnote>
  <w:footnote w:type="continuationSeparator" w:id="0">
    <w:p w14:paraId="107DC966" w14:textId="77777777" w:rsidR="005E2AF7" w:rsidRDefault="005E2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254063">
    <w:abstractNumId w:val="8"/>
  </w:num>
  <w:num w:numId="2" w16cid:durableId="116418163">
    <w:abstractNumId w:val="6"/>
  </w:num>
  <w:num w:numId="3" w16cid:durableId="1199003200">
    <w:abstractNumId w:val="5"/>
  </w:num>
  <w:num w:numId="4" w16cid:durableId="253248009">
    <w:abstractNumId w:val="4"/>
  </w:num>
  <w:num w:numId="5" w16cid:durableId="2102137649">
    <w:abstractNumId w:val="7"/>
  </w:num>
  <w:num w:numId="6" w16cid:durableId="284703473">
    <w:abstractNumId w:val="3"/>
  </w:num>
  <w:num w:numId="7" w16cid:durableId="1391994913">
    <w:abstractNumId w:val="2"/>
  </w:num>
  <w:num w:numId="8" w16cid:durableId="2043479475">
    <w:abstractNumId w:val="1"/>
  </w:num>
  <w:num w:numId="9" w16cid:durableId="92330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43"/>
    <w:rsid w:val="0006063C"/>
    <w:rsid w:val="0015074B"/>
    <w:rsid w:val="0029639D"/>
    <w:rsid w:val="00326F90"/>
    <w:rsid w:val="005E2AF7"/>
    <w:rsid w:val="00AA1D8D"/>
    <w:rsid w:val="00B47730"/>
    <w:rsid w:val="00BE62D2"/>
    <w:rsid w:val="00CB0664"/>
    <w:rsid w:val="00EB0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2E363"/>
  <w14:defaultImageDpi w14:val="300"/>
  <w15:docId w15:val="{1B43DF19-83FC-43D2-9797-FA0D39C0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46243"/>
  </w:style>
  <w:style w:type="paragraph" w:styleId="TOC2">
    <w:name w:val="toc 2"/>
    <w:basedOn w:val="Normal"/>
    <w:next w:val="Normal"/>
    <w:autoRedefine/>
    <w:uiPriority w:val="39"/>
    <w:unhideWhenUsed/>
    <w:rsid w:val="00046243"/>
    <w:pPr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046243"/>
    <w:pPr>
      <w:ind w:left="420"/>
    </w:pPr>
  </w:style>
  <w:style w:type="character" w:styleId="Hyperlink">
    <w:name w:val="Hyperlink"/>
    <w:basedOn w:val="DefaultParagraphFont"/>
    <w:uiPriority w:val="99"/>
    <w:unhideWhenUsed/>
    <w:rsid w:val="000462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Hệ thống Quản lý Thư viện Trường</dc:title>
  <dc:subject>IT108 - Bài tập tổng hợp Session 11</dc:subject>
  <dc:creator>Sinh viên năm nhất</dc:creator>
  <cp:keywords>SRS, thư viện, Heading Styles, Auto TOC</cp:keywords>
  <dc:description>generated by python-docx</dc:description>
  <cp:lastModifiedBy>Quang Phạm</cp:lastModifiedBy>
  <cp:revision>2</cp:revision>
  <dcterms:created xsi:type="dcterms:W3CDTF">2013-12-23T23:15:00Z</dcterms:created>
  <dcterms:modified xsi:type="dcterms:W3CDTF">2026-10-20T04:45:00Z</dcterms:modified>
  <cp:category/>
</cp:coreProperties>
</file>