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0FC1" w14:textId="77777777" w:rsidR="00E44751" w:rsidRDefault="00000000">
      <w:pPr>
        <w:spacing w:before="1700" w:after="240"/>
      </w:pPr>
      <w:r>
        <w:rPr>
          <w:b/>
          <w:color w:val="0F6B78"/>
          <w:sz w:val="24"/>
        </w:rPr>
        <w:t>TÀI LIỆU TỔNG HỢP</w:t>
      </w:r>
    </w:p>
    <w:p w14:paraId="53E52B8A" w14:textId="77777777" w:rsidR="00E44751" w:rsidRDefault="00000000">
      <w:pPr>
        <w:pStyle w:val="Title"/>
        <w:spacing w:after="180"/>
      </w:pPr>
      <w:r>
        <w:t>NHẬP MÔN</w:t>
      </w:r>
      <w:r>
        <w:br/>
        <w:t>CÔNG NGHỆ THÔNG TIN</w:t>
      </w:r>
    </w:p>
    <w:p w14:paraId="19C43177" w14:textId="77777777" w:rsidR="00E44751" w:rsidRDefault="00000000">
      <w:pPr>
        <w:pStyle w:val="Subtitle"/>
        <w:spacing w:after="360"/>
      </w:pPr>
      <w:r>
        <w:t>Tóm tắt từng Lesson / Stage • Từ khóa • Ý chính • Bảng tra cứu nhanh</w:t>
      </w:r>
    </w:p>
    <w:tbl>
      <w:tblPr>
        <w:tblW w:w="0" w:type="auto"/>
        <w:jc w:val="center"/>
        <w:tblLook w:val="04A0" w:firstRow="1" w:lastRow="0" w:firstColumn="1" w:lastColumn="0" w:noHBand="0" w:noVBand="1"/>
      </w:tblPr>
      <w:tblGrid>
        <w:gridCol w:w="9749"/>
      </w:tblGrid>
      <w:tr w:rsidR="00E44751" w14:paraId="2E6B62DA" w14:textId="77777777">
        <w:trPr>
          <w:jc w:val="center"/>
        </w:trPr>
        <w:tc>
          <w:tcPr>
            <w:tcW w:w="9749" w:type="dxa"/>
            <w:shd w:val="clear" w:color="auto" w:fill="17365D"/>
            <w:tcMar>
              <w:top w:w="220" w:type="dxa"/>
              <w:left w:w="230" w:type="dxa"/>
              <w:bottom w:w="220" w:type="dxa"/>
              <w:right w:w="230" w:type="dxa"/>
            </w:tcMar>
          </w:tcPr>
          <w:p w14:paraId="16AA5E07" w14:textId="77777777" w:rsidR="00E44751" w:rsidRDefault="00000000">
            <w:r>
              <w:rPr>
                <w:b/>
                <w:color w:val="8FE0D2"/>
                <w:sz w:val="20"/>
              </w:rPr>
              <w:t>MỤC TIÊU TÀI LIỆU</w:t>
            </w:r>
          </w:p>
          <w:p w14:paraId="20E5E413" w14:textId="77777777" w:rsidR="00E44751" w:rsidRDefault="00000000">
            <w:pPr>
              <w:spacing w:after="0"/>
            </w:pPr>
            <w:r>
              <w:rPr>
                <w:color w:val="FFFFFF"/>
                <w:sz w:val="22"/>
              </w:rPr>
              <w:t>Nắm bản chất trước, nhớ thuật ngữ sau; biết mỗi công cụ dùng để làm gì và tránh các lỗi cơ bản khi thao tác trên máy tính, Terminal, GitHub và bộ công cụ văn phòng.</w:t>
            </w:r>
          </w:p>
        </w:tc>
      </w:tr>
    </w:tbl>
    <w:p w14:paraId="68BC16A4" w14:textId="77777777" w:rsidR="00E44751" w:rsidRDefault="00000000">
      <w:pPr>
        <w:spacing w:before="440" w:after="120"/>
      </w:pPr>
      <w:r>
        <w:rPr>
          <w:b/>
          <w:color w:val="1F4E79"/>
          <w:sz w:val="20"/>
        </w:rPr>
        <w:t>CẤU TRÚC</w:t>
      </w:r>
    </w:p>
    <w:p w14:paraId="12BD7C6E" w14:textId="77777777" w:rsidR="00E44751" w:rsidRDefault="00000000">
      <w:pPr>
        <w:pStyle w:val="ListBullet"/>
        <w:ind w:left="403"/>
      </w:pPr>
      <w:r>
        <w:rPr>
          <w:sz w:val="20"/>
        </w:rPr>
        <w:t>30 bài kiến thức riêng biệt, được chia theo các cụm nội dung trong file nguồn.</w:t>
      </w:r>
    </w:p>
    <w:p w14:paraId="0A5B3C31" w14:textId="77777777" w:rsidR="00E44751" w:rsidRDefault="00000000">
      <w:pPr>
        <w:pStyle w:val="ListBullet"/>
        <w:ind w:left="403"/>
      </w:pPr>
      <w:r>
        <w:rPr>
          <w:sz w:val="20"/>
        </w:rPr>
        <w:t>Mỗi bài có tóm tắt, từ khóa, ý chính và một câu ghi nhớ.</w:t>
      </w:r>
    </w:p>
    <w:p w14:paraId="6920C810" w14:textId="77777777" w:rsidR="00E44751" w:rsidRDefault="00000000">
      <w:pPr>
        <w:pStyle w:val="ListBullet"/>
        <w:ind w:left="403"/>
      </w:pPr>
      <w:r>
        <w:rPr>
          <w:sz w:val="20"/>
        </w:rPr>
        <w:t>Cuối tài liệu có bảng tra cứu nhanh về phần cứng, đường dẫn, lệnh Terminal, Markdown và Office.</w:t>
      </w:r>
    </w:p>
    <w:p w14:paraId="29A80AB8" w14:textId="77777777" w:rsidR="00E44751" w:rsidRDefault="00000000">
      <w:pPr>
        <w:spacing w:before="760"/>
      </w:pPr>
      <w:r>
        <w:rPr>
          <w:i/>
          <w:color w:val="536575"/>
          <w:sz w:val="17"/>
        </w:rPr>
        <w:t>Biên soạn từ nội dung Markdown được cung cấp • Bản học tập cô đọng</w:t>
      </w:r>
    </w:p>
    <w:p w14:paraId="2EB006D1" w14:textId="77777777" w:rsidR="00E44751" w:rsidRDefault="00000000">
      <w:r>
        <w:br w:type="page"/>
      </w:r>
    </w:p>
    <w:p w14:paraId="32024ED4" w14:textId="77777777" w:rsidR="00E44751" w:rsidRDefault="00000000">
      <w:pPr>
        <w:pStyle w:val="Heading1"/>
      </w:pPr>
      <w:r>
        <w:lastRenderedPageBreak/>
        <w:t>CÁCH DÙNG &amp; BẢN ĐỒ NỘI DUNG</w:t>
      </w:r>
    </w:p>
    <w:p w14:paraId="1D96D8C2" w14:textId="77777777" w:rsidR="00E44751" w:rsidRDefault="00000000">
      <w:pPr>
        <w:spacing w:after="160"/>
      </w:pPr>
      <w:r>
        <w:t>Đọc mỗi bài theo đúng thứ tự: Tóm tắt để hiểu chủ đề → Từ khóa để nhận diện thuật ngữ → Ý chính để ôn thi → Ghi nhớ để tự nhắc lại bằng lời của mình.</w:t>
      </w:r>
    </w:p>
    <w:p w14:paraId="3F0657BA" w14:textId="77777777" w:rsidR="00E44751" w:rsidRDefault="00000000">
      <w:r>
        <w:rPr>
          <w:b/>
          <w:color w:val="0F6B78"/>
          <w:sz w:val="21"/>
        </w:rPr>
        <w:t>Ghi chú khi tổng hợp nguồn</w:t>
      </w:r>
    </w:p>
    <w:p w14:paraId="71605ED2" w14:textId="77777777" w:rsidR="00E44751" w:rsidRDefault="00000000">
      <w:pPr>
        <w:pStyle w:val="ListBullet"/>
        <w:keepLines/>
        <w:spacing w:after="60"/>
        <w:ind w:left="317" w:hanging="202"/>
      </w:pPr>
      <w:r>
        <w:t>Phần nền tảng đầu file không có nhãn Stage rõ ràng, nên được gọi là “Phần A – Nền tảng CNTT”.</w:t>
      </w:r>
    </w:p>
    <w:p w14:paraId="19229FD8" w14:textId="77777777" w:rsidR="00E44751" w:rsidRDefault="00000000">
      <w:pPr>
        <w:pStyle w:val="ListBullet"/>
        <w:keepLines/>
        <w:spacing w:after="60"/>
        <w:ind w:left="317" w:hanging="202"/>
      </w:pPr>
      <w:r>
        <w:t>File nguồn có lặp nguyên nội dung bài xử lý thông tin bằng máy tính và bài quy tắc đặt tên. Bản tổng hợp gộp mỗi nội dung lặp thành một bài, không lặp lại chữ cho dài thêm.</w:t>
      </w:r>
    </w:p>
    <w:p w14:paraId="605AD731" w14:textId="77777777" w:rsidR="00E44751" w:rsidRDefault="00000000">
      <w:pPr>
        <w:pStyle w:val="ListBullet"/>
        <w:keepLines/>
        <w:spacing w:after="60"/>
        <w:ind w:left="317" w:hanging="202"/>
      </w:pPr>
      <w:r>
        <w:t>Tên Stage được giữ theo file nguồn: Stage 3, 5, 7, 9 và 11. Tài liệu không tự tạo tên hoặc nội dung cho Stage không xuất hiện trong nguồn.</w:t>
      </w:r>
    </w:p>
    <w:tbl>
      <w:tblPr>
        <w:tblW w:w="0" w:type="auto"/>
        <w:jc w:val="center"/>
        <w:tblLayout w:type="fixed"/>
        <w:tblLook w:val="04A0" w:firstRow="1" w:lastRow="0" w:firstColumn="1" w:lastColumn="0" w:noHBand="0" w:noVBand="1"/>
      </w:tblPr>
      <w:tblGrid>
        <w:gridCol w:w="2477"/>
        <w:gridCol w:w="1224"/>
        <w:gridCol w:w="6048"/>
      </w:tblGrid>
      <w:tr w:rsidR="00E44751" w14:paraId="6442C356" w14:textId="77777777">
        <w:trPr>
          <w:tblHeader/>
          <w:jc w:val="center"/>
        </w:trPr>
        <w:tc>
          <w:tcPr>
            <w:tcW w:w="2477"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17FE55B5" w14:textId="77777777" w:rsidR="00E44751" w:rsidRDefault="00000000">
            <w:pPr>
              <w:spacing w:after="30" w:line="252" w:lineRule="auto"/>
            </w:pPr>
            <w:r>
              <w:rPr>
                <w:b/>
                <w:color w:val="FFFFFF"/>
                <w:sz w:val="18"/>
              </w:rPr>
              <w:t>CỤM NỘI DUNG</w:t>
            </w:r>
          </w:p>
        </w:tc>
        <w:tc>
          <w:tcPr>
            <w:tcW w:w="1224"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132AD19B" w14:textId="77777777" w:rsidR="00E44751" w:rsidRDefault="00000000">
            <w:pPr>
              <w:spacing w:after="30" w:line="252" w:lineRule="auto"/>
            </w:pPr>
            <w:r>
              <w:rPr>
                <w:b/>
                <w:color w:val="FFFFFF"/>
                <w:sz w:val="18"/>
              </w:rPr>
              <w:t>PHẠM VI</w:t>
            </w:r>
          </w:p>
        </w:tc>
        <w:tc>
          <w:tcPr>
            <w:tcW w:w="6048"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6CB7DA68" w14:textId="77777777" w:rsidR="00E44751" w:rsidRDefault="00000000">
            <w:pPr>
              <w:spacing w:after="30" w:line="252" w:lineRule="auto"/>
            </w:pPr>
            <w:r>
              <w:rPr>
                <w:b/>
                <w:color w:val="FFFFFF"/>
                <w:sz w:val="18"/>
              </w:rPr>
              <w:t>TRỌNG TÂM</w:t>
            </w:r>
          </w:p>
        </w:tc>
      </w:tr>
      <w:tr w:rsidR="00E44751" w14:paraId="5F281EC1" w14:textId="77777777">
        <w:trPr>
          <w:jc w:val="center"/>
        </w:trPr>
        <w:tc>
          <w:tcPr>
            <w:tcW w:w="2477"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04CA84F" w14:textId="77777777" w:rsidR="00E44751" w:rsidRDefault="00000000">
            <w:pPr>
              <w:spacing w:after="30" w:line="252" w:lineRule="auto"/>
            </w:pPr>
            <w:r>
              <w:rPr>
                <w:sz w:val="18"/>
              </w:rPr>
              <w:t>Phần A – Nền tảng CNTT</w:t>
            </w:r>
          </w:p>
        </w:tc>
        <w:tc>
          <w:tcPr>
            <w:tcW w:w="122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47E1D862" w14:textId="77777777" w:rsidR="00E44751" w:rsidRDefault="00000000">
            <w:pPr>
              <w:spacing w:after="30" w:line="252" w:lineRule="auto"/>
            </w:pPr>
            <w:r>
              <w:rPr>
                <w:sz w:val="18"/>
              </w:rPr>
              <w:t>Bài 01–07</w:t>
            </w:r>
          </w:p>
        </w:tc>
        <w:tc>
          <w:tcPr>
            <w:tcW w:w="604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3E3700D7" w14:textId="77777777" w:rsidR="00E44751" w:rsidRDefault="00000000">
            <w:pPr>
              <w:spacing w:after="30" w:line="252" w:lineRule="auto"/>
            </w:pPr>
            <w:r>
              <w:rPr>
                <w:sz w:val="18"/>
              </w:rPr>
              <w:t>Khái niệm IT, hướng nghề, lĩnh vực, DIKW, máy tính, dung lượng, linh kiện và khởi động.</w:t>
            </w:r>
          </w:p>
        </w:tc>
      </w:tr>
      <w:tr w:rsidR="00E44751" w14:paraId="43F32F5E" w14:textId="77777777">
        <w:trPr>
          <w:jc w:val="center"/>
        </w:trPr>
        <w:tc>
          <w:tcPr>
            <w:tcW w:w="2477"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2130CC79" w14:textId="77777777" w:rsidR="00E44751" w:rsidRDefault="00000000">
            <w:pPr>
              <w:spacing w:after="30" w:line="252" w:lineRule="auto"/>
            </w:pPr>
            <w:r>
              <w:rPr>
                <w:sz w:val="18"/>
              </w:rPr>
              <w:t>Stage 3 – Hệ thống &amp; quản lý tệp</w:t>
            </w:r>
          </w:p>
        </w:tc>
        <w:tc>
          <w:tcPr>
            <w:tcW w:w="122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6821092F" w14:textId="77777777" w:rsidR="00E44751" w:rsidRDefault="00000000">
            <w:pPr>
              <w:spacing w:after="30" w:line="252" w:lineRule="auto"/>
            </w:pPr>
            <w:r>
              <w:rPr>
                <w:sz w:val="18"/>
              </w:rPr>
              <w:t>Bài 08–13</w:t>
            </w:r>
          </w:p>
        </w:tc>
        <w:tc>
          <w:tcPr>
            <w:tcW w:w="604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566A3800" w14:textId="77777777" w:rsidR="00E44751" w:rsidRDefault="00000000">
            <w:pPr>
              <w:spacing w:after="30" w:line="252" w:lineRule="auto"/>
            </w:pPr>
            <w:r>
              <w:rPr>
                <w:sz w:val="18"/>
              </w:rPr>
              <w:t>Hệ điều hành, cây thư mục, đường dẫn, quy tắc đặt tên, quản lý tài nguyên và an toàn tệp.</w:t>
            </w:r>
          </w:p>
        </w:tc>
      </w:tr>
      <w:tr w:rsidR="00E44751" w14:paraId="6691BD0C" w14:textId="77777777">
        <w:trPr>
          <w:jc w:val="center"/>
        </w:trPr>
        <w:tc>
          <w:tcPr>
            <w:tcW w:w="2477"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36CFB0B" w14:textId="77777777" w:rsidR="00E44751" w:rsidRDefault="00000000">
            <w:pPr>
              <w:spacing w:after="30" w:line="252" w:lineRule="auto"/>
            </w:pPr>
            <w:r>
              <w:rPr>
                <w:sz w:val="18"/>
              </w:rPr>
              <w:t>Stage 5 – Dòng lệnh cơ bản</w:t>
            </w:r>
          </w:p>
        </w:tc>
        <w:tc>
          <w:tcPr>
            <w:tcW w:w="122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6E7C34A" w14:textId="77777777" w:rsidR="00E44751" w:rsidRDefault="00000000">
            <w:pPr>
              <w:spacing w:after="30" w:line="252" w:lineRule="auto"/>
            </w:pPr>
            <w:r>
              <w:rPr>
                <w:sz w:val="18"/>
              </w:rPr>
              <w:t>Bài 14–17</w:t>
            </w:r>
          </w:p>
        </w:tc>
        <w:tc>
          <w:tcPr>
            <w:tcW w:w="604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43BD61B" w14:textId="77777777" w:rsidR="00E44751" w:rsidRDefault="00000000">
            <w:pPr>
              <w:spacing w:after="30" w:line="252" w:lineRule="auto"/>
            </w:pPr>
            <w:r>
              <w:rPr>
                <w:sz w:val="18"/>
              </w:rPr>
              <w:t>CLI/GUI, điều hướng, CRUD với tệp và chẩn đoán lỗi Terminal.</w:t>
            </w:r>
          </w:p>
        </w:tc>
      </w:tr>
      <w:tr w:rsidR="00E44751" w14:paraId="14CFF2F3" w14:textId="77777777">
        <w:trPr>
          <w:jc w:val="center"/>
        </w:trPr>
        <w:tc>
          <w:tcPr>
            <w:tcW w:w="2477"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000E5D24" w14:textId="77777777" w:rsidR="00E44751" w:rsidRDefault="00000000">
            <w:pPr>
              <w:spacing w:after="30" w:line="252" w:lineRule="auto"/>
            </w:pPr>
            <w:r>
              <w:rPr>
                <w:sz w:val="18"/>
              </w:rPr>
              <w:t>Stage 7 – Dòng lệnh nâng cao</w:t>
            </w:r>
          </w:p>
        </w:tc>
        <w:tc>
          <w:tcPr>
            <w:tcW w:w="122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217D125" w14:textId="77777777" w:rsidR="00E44751" w:rsidRDefault="00000000">
            <w:pPr>
              <w:spacing w:after="30" w:line="252" w:lineRule="auto"/>
            </w:pPr>
            <w:r>
              <w:rPr>
                <w:sz w:val="18"/>
              </w:rPr>
              <w:t>Bài 18–22</w:t>
            </w:r>
          </w:p>
        </w:tc>
        <w:tc>
          <w:tcPr>
            <w:tcW w:w="604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26BF5295" w14:textId="77777777" w:rsidR="00E44751" w:rsidRDefault="00000000">
            <w:pPr>
              <w:spacing w:after="30" w:line="252" w:lineRule="auto"/>
            </w:pPr>
            <w:r>
              <w:rPr>
                <w:sz w:val="18"/>
              </w:rPr>
              <w:t>Đọc log lớn, Pipe, lọc dữ liệu, chuyển hướng, Shell Script và thẩm định script do AI tạo.</w:t>
            </w:r>
          </w:p>
        </w:tc>
      </w:tr>
      <w:tr w:rsidR="00E44751" w14:paraId="49CA2A72" w14:textId="77777777">
        <w:trPr>
          <w:jc w:val="center"/>
        </w:trPr>
        <w:tc>
          <w:tcPr>
            <w:tcW w:w="2477"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08A81F6F" w14:textId="77777777" w:rsidR="00E44751" w:rsidRDefault="00000000">
            <w:pPr>
              <w:spacing w:after="30" w:line="252" w:lineRule="auto"/>
            </w:pPr>
            <w:r>
              <w:rPr>
                <w:sz w:val="18"/>
              </w:rPr>
              <w:t>Stage 9 – Markdown</w:t>
            </w:r>
          </w:p>
        </w:tc>
        <w:tc>
          <w:tcPr>
            <w:tcW w:w="122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34CA9FEB" w14:textId="77777777" w:rsidR="00E44751" w:rsidRDefault="00000000">
            <w:pPr>
              <w:spacing w:after="30" w:line="252" w:lineRule="auto"/>
            </w:pPr>
            <w:r>
              <w:rPr>
                <w:sz w:val="18"/>
              </w:rPr>
              <w:t>Bài 23–26</w:t>
            </w:r>
          </w:p>
        </w:tc>
        <w:tc>
          <w:tcPr>
            <w:tcW w:w="604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C65D5DB" w14:textId="77777777" w:rsidR="00E44751" w:rsidRDefault="00000000">
            <w:pPr>
              <w:spacing w:after="30" w:line="252" w:lineRule="auto"/>
            </w:pPr>
            <w:r>
              <w:rPr>
                <w:sz w:val="18"/>
              </w:rPr>
              <w:t>Bản chất Markdown, cú pháp cơ bản/nâng cao, README và Prompt có cấu trúc.</w:t>
            </w:r>
          </w:p>
        </w:tc>
      </w:tr>
      <w:tr w:rsidR="00E44751" w14:paraId="5AFC92C1" w14:textId="77777777">
        <w:trPr>
          <w:jc w:val="center"/>
        </w:trPr>
        <w:tc>
          <w:tcPr>
            <w:tcW w:w="2477"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6BCB22DD" w14:textId="77777777" w:rsidR="00E44751" w:rsidRDefault="00000000">
            <w:pPr>
              <w:spacing w:after="30" w:line="252" w:lineRule="auto"/>
            </w:pPr>
            <w:r>
              <w:rPr>
                <w:sz w:val="18"/>
              </w:rPr>
              <w:t>Stage 11 – Công cụ văn phòng</w:t>
            </w:r>
          </w:p>
        </w:tc>
        <w:tc>
          <w:tcPr>
            <w:tcW w:w="122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6B05751D" w14:textId="77777777" w:rsidR="00E44751" w:rsidRDefault="00000000">
            <w:pPr>
              <w:spacing w:after="30" w:line="252" w:lineRule="auto"/>
            </w:pPr>
            <w:r>
              <w:rPr>
                <w:sz w:val="18"/>
              </w:rPr>
              <w:t>Bài 27–30</w:t>
            </w:r>
          </w:p>
        </w:tc>
        <w:tc>
          <w:tcPr>
            <w:tcW w:w="604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B6ACB0D" w14:textId="77777777" w:rsidR="00E44751" w:rsidRDefault="00000000">
            <w:pPr>
              <w:spacing w:after="30" w:line="252" w:lineRule="auto"/>
            </w:pPr>
            <w:r>
              <w:rPr>
                <w:sz w:val="18"/>
              </w:rPr>
              <w:t>Word/Docs, AutoFilter, VLOOKUP và trình chiếu kỹ thuật.</w:t>
            </w:r>
          </w:p>
        </w:tc>
      </w:tr>
    </w:tbl>
    <w:p w14:paraId="2696D892" w14:textId="77777777" w:rsidR="00E44751" w:rsidRDefault="00000000">
      <w:pPr>
        <w:pStyle w:val="Heading1"/>
      </w:pPr>
      <w:r>
        <w:t>PHẦN A | NỀN TẢNG CÔNG NGHỆ THÔNG TIN</w:t>
      </w:r>
    </w:p>
    <w:p w14:paraId="03FF2672" w14:textId="77777777" w:rsidR="00E44751" w:rsidRDefault="00000000">
      <w:pPr>
        <w:spacing w:after="100"/>
      </w:pPr>
      <w:r>
        <w:rPr>
          <w:i/>
          <w:color w:val="536575"/>
          <w:sz w:val="21"/>
        </w:rPr>
        <w:t>Từ khái niệm CNTT đến cách máy tính tiếp nhận, xử lý và lưu dữ liệu.</w:t>
      </w:r>
    </w:p>
    <w:p w14:paraId="6E7288E0" w14:textId="77777777" w:rsidR="00E44751" w:rsidRDefault="00000000">
      <w:pPr>
        <w:spacing w:after="160"/>
      </w:pPr>
      <w:r>
        <w:rPr>
          <w:b/>
          <w:color w:val="0F6B78"/>
        </w:rPr>
        <w:t>Phạm vi: Bài 01–07.</w:t>
      </w:r>
    </w:p>
    <w:p w14:paraId="3AF9F2AF" w14:textId="77777777" w:rsidR="00E44751" w:rsidRDefault="00000000">
      <w:pPr>
        <w:spacing w:after="160"/>
      </w:pPr>
      <w:r>
        <w:rPr>
          <w:i/>
          <w:color w:val="536575"/>
        </w:rPr>
        <w:t>Phần này đứng trước nhãn Stage 3 trong file nguồn; không tự gán một nhãn Stage chưa được ghi.</w:t>
      </w:r>
    </w:p>
    <w:p w14:paraId="21E0006A" w14:textId="77777777" w:rsidR="00E44751" w:rsidRDefault="00000000">
      <w:pPr>
        <w:pStyle w:val="Heading2"/>
      </w:pPr>
      <w:r>
        <w:t>Bài 01 | Ngành CNTT là gì? – Vai trò và ứng dụng thực tế</w:t>
      </w:r>
    </w:p>
    <w:p w14:paraId="297C9802" w14:textId="77777777" w:rsidR="00E44751" w:rsidRDefault="00000000">
      <w:pPr>
        <w:keepNext/>
        <w:keepLines/>
      </w:pPr>
      <w:r>
        <w:rPr>
          <w:b/>
          <w:color w:val="1F4E79"/>
          <w:sz w:val="20"/>
        </w:rPr>
        <w:t xml:space="preserve">TÓM TẮT  </w:t>
      </w:r>
      <w:r>
        <w:rPr>
          <w:sz w:val="20"/>
        </w:rPr>
        <w:t>Công nghệ thông tin (IT/CNTT) kết hợp phần cứng, phần mềm và mạng để thu thập, xử lý, lưu trữ và truyền dữ liệu số. Ví dụ chuyển tiền: người dùng nhập yêu cầu, hệ thống kiểm tra số dư và xác thực, cập nhật dữ liệu rồi gửi thông báo kết quả.</w:t>
      </w:r>
    </w:p>
    <w:p w14:paraId="2BE052BA" w14:textId="77777777" w:rsidR="00E44751" w:rsidRDefault="00000000">
      <w:pPr>
        <w:keepNext/>
        <w:keepLines/>
      </w:pPr>
      <w:r>
        <w:rPr>
          <w:b/>
          <w:color w:val="0F6B78"/>
          <w:sz w:val="20"/>
        </w:rPr>
        <w:t xml:space="preserve">TỪ KHÓA  </w:t>
      </w:r>
      <w:r>
        <w:rPr>
          <w:sz w:val="20"/>
        </w:rPr>
        <w:t>CNTT / IT · Input · Processing · Storage · Output · CPU · Cơ sở dữ liệu · Tự động hóa</w:t>
      </w:r>
    </w:p>
    <w:p w14:paraId="57D286C8" w14:textId="77777777" w:rsidR="00E44751" w:rsidRDefault="00000000">
      <w:pPr>
        <w:keepNext/>
        <w:spacing w:after="40"/>
      </w:pPr>
      <w:r>
        <w:rPr>
          <w:b/>
          <w:color w:val="1F4E79"/>
        </w:rPr>
        <w:t>Ý CHÍNH</w:t>
      </w:r>
    </w:p>
    <w:p w14:paraId="42897EFF" w14:textId="77777777" w:rsidR="00E44751" w:rsidRDefault="00000000">
      <w:pPr>
        <w:pStyle w:val="ListBullet"/>
        <w:keepNext/>
        <w:keepLines/>
        <w:spacing w:after="30"/>
        <w:ind w:left="317" w:hanging="202"/>
      </w:pPr>
      <w:r>
        <w:t>Input là dữ liệu/yêu cầu đầu vào từ bàn phím, camera, cảm biến hoặc thao tác của người dùng.</w:t>
      </w:r>
    </w:p>
    <w:p w14:paraId="2FD9DC65" w14:textId="77777777" w:rsidR="00E44751" w:rsidRDefault="00000000">
      <w:pPr>
        <w:pStyle w:val="ListBullet"/>
        <w:keepNext/>
        <w:keepLines/>
        <w:spacing w:after="30"/>
        <w:ind w:left="317" w:hanging="202"/>
      </w:pPr>
      <w:r>
        <w:t>Processing là bước xử lý logic, kiểm tra điều kiện và tính toán.</w:t>
      </w:r>
    </w:p>
    <w:p w14:paraId="53E8EDC6" w14:textId="77777777" w:rsidR="00E44751" w:rsidRDefault="00000000">
      <w:pPr>
        <w:pStyle w:val="ListBullet"/>
        <w:keepNext/>
        <w:keepLines/>
        <w:spacing w:after="30"/>
        <w:ind w:left="317" w:hanging="202"/>
      </w:pPr>
      <w:r>
        <w:t>Storage giữ dữ liệu, lịch sử giao dịch hoặc nhật ký để truy xuất về sau.</w:t>
      </w:r>
    </w:p>
    <w:p w14:paraId="29F6B207" w14:textId="77777777" w:rsidR="00E44751" w:rsidRDefault="00000000">
      <w:pPr>
        <w:pStyle w:val="ListBullet"/>
        <w:keepNext/>
        <w:keepLines/>
        <w:spacing w:after="30"/>
        <w:ind w:left="317" w:hanging="202"/>
      </w:pPr>
      <w:r>
        <w:t>Output là kết quả đưa ra màn hình, SMS, bản in hoặc báo cáo.</w:t>
      </w:r>
    </w:p>
    <w:p w14:paraId="78187C00" w14:textId="77777777" w:rsidR="00E44751" w:rsidRDefault="00000000">
      <w:pPr>
        <w:pStyle w:val="ListBullet"/>
        <w:keepNext/>
        <w:keepLines/>
        <w:spacing w:after="30"/>
        <w:ind w:left="317" w:hanging="202"/>
      </w:pPr>
      <w:r>
        <w:t>CNTT còn gồm nhiều vai trò: kỹ sư phần mềm, khoa học dữ liệu, DevOps, UI/UX, BA và an toàn thông tin.</w:t>
      </w:r>
    </w:p>
    <w:p w14:paraId="5E59F473"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CNTT không chỉ là viết code; nó giúp cả hệ thống thu thập, xử lý, lưu và truyền dữ liệu hiệu quả.</w:t>
      </w:r>
    </w:p>
    <w:p w14:paraId="3C03C1B6" w14:textId="77777777" w:rsidR="00E44751" w:rsidRDefault="00000000">
      <w:pPr>
        <w:pStyle w:val="Heading2"/>
      </w:pPr>
      <w:r>
        <w:lastRenderedPageBreak/>
        <w:t>Bài 02 | Định hướng nghề nghiệp: CS, SE, IT và Data Science</w:t>
      </w:r>
    </w:p>
    <w:p w14:paraId="772B261A" w14:textId="77777777" w:rsidR="00E44751" w:rsidRDefault="00000000">
      <w:pPr>
        <w:keepNext/>
        <w:keepLines/>
      </w:pPr>
      <w:r>
        <w:rPr>
          <w:b/>
          <w:color w:val="1F4E79"/>
          <w:sz w:val="20"/>
        </w:rPr>
        <w:t xml:space="preserve">TÓM TẮT  </w:t>
      </w:r>
      <w:r>
        <w:rPr>
          <w:sz w:val="20"/>
        </w:rPr>
        <w:t>Bốn hướng có liên quan nhưng khác trọng tâm: Computer Science nghiên cứu thuật toán; Software Engineering xây phần mềm; Information Technology vận hành hạ tầng; Data Science khai thác dữ liệu để phân tích và dự báo.</w:t>
      </w:r>
    </w:p>
    <w:p w14:paraId="4D619C1F" w14:textId="77777777" w:rsidR="00E44751" w:rsidRDefault="00000000">
      <w:pPr>
        <w:keepNext/>
        <w:keepLines/>
      </w:pPr>
      <w:r>
        <w:rPr>
          <w:b/>
          <w:color w:val="0F6B78"/>
          <w:sz w:val="20"/>
        </w:rPr>
        <w:t xml:space="preserve">TỪ KHÓA  </w:t>
      </w:r>
      <w:r>
        <w:rPr>
          <w:sz w:val="20"/>
        </w:rPr>
        <w:t>Computer Science (CS) · Software Engineering (SE) · Information Technology (IT) · Data Science (DS) · Thuật toán · Cloud · SQL · Machine Learning</w:t>
      </w:r>
    </w:p>
    <w:p w14:paraId="34AF21A9" w14:textId="77777777" w:rsidR="00E44751" w:rsidRDefault="00000000">
      <w:pPr>
        <w:keepNext/>
        <w:spacing w:after="40"/>
      </w:pPr>
      <w:r>
        <w:rPr>
          <w:b/>
          <w:color w:val="1F4E79"/>
        </w:rPr>
        <w:t>Ý CHÍNH</w:t>
      </w:r>
    </w:p>
    <w:p w14:paraId="3DAB266A" w14:textId="77777777" w:rsidR="00E44751" w:rsidRDefault="00000000">
      <w:pPr>
        <w:pStyle w:val="ListBullet"/>
        <w:keepNext/>
        <w:keepLines/>
        <w:spacing w:after="30"/>
        <w:ind w:left="317" w:hanging="202"/>
      </w:pPr>
      <w:r>
        <w:t>CS: giải bài toán bằng thuật toán/cấu trúc dữ liệu và tối ưu thời gian, bộ nhớ; thường gắn với toán và AI/ML.</w:t>
      </w:r>
    </w:p>
    <w:p w14:paraId="69ED7810" w14:textId="77777777" w:rsidR="00E44751" w:rsidRDefault="00000000">
      <w:pPr>
        <w:pStyle w:val="ListBullet"/>
        <w:keepNext/>
        <w:keepLines/>
        <w:spacing w:after="30"/>
        <w:ind w:left="317" w:hanging="202"/>
      </w:pPr>
      <w:r>
        <w:t>SE: thiết kế, lập trình, kiểm thử và phát triển ứng dụng có thể bảo trì, mở rộng; công cụ thường gặp gồm Java/JavaScript, Git, Docker, CI/CD.</w:t>
      </w:r>
    </w:p>
    <w:p w14:paraId="5623E98F" w14:textId="77777777" w:rsidR="00E44751" w:rsidRDefault="00000000">
      <w:pPr>
        <w:pStyle w:val="ListBullet"/>
        <w:keepNext/>
        <w:keepLines/>
        <w:spacing w:after="30"/>
        <w:ind w:left="317" w:hanging="202"/>
      </w:pPr>
      <w:r>
        <w:t>IT: cấu hình, kết nối, bảo mật và đảm bảo hạ tầng hoạt động; thường gặp Linux, AWS/Azure, mạng và vận hành máy chủ.</w:t>
      </w:r>
    </w:p>
    <w:p w14:paraId="3AC3F46E" w14:textId="77777777" w:rsidR="00E44751" w:rsidRDefault="00000000">
      <w:pPr>
        <w:pStyle w:val="ListBullet"/>
        <w:keepNext/>
        <w:keepLines/>
        <w:spacing w:after="30"/>
        <w:ind w:left="317" w:hanging="202"/>
      </w:pPr>
      <w:r>
        <w:t>DS: thống kê, SQL/Python, Big Data, mô hình dự báo và dashboard để hỗ trợ quyết định.</w:t>
      </w:r>
    </w:p>
    <w:p w14:paraId="0A8505DE" w14:textId="77777777" w:rsidR="00E44751" w:rsidRDefault="00000000">
      <w:pPr>
        <w:pStyle w:val="ListBullet"/>
        <w:keepNext/>
        <w:keepLines/>
        <w:spacing w:after="30"/>
        <w:ind w:left="317" w:hanging="202"/>
      </w:pPr>
      <w:r>
        <w:t>Nên củng cố toán rời rạc, cấu trúc dữ liệu, hệ điều hành, làm dự án nhỏ sớm và học tiếng Anh chuyên ngành; tránh chạy theo framework khi thiếu nền tảng.</w:t>
      </w:r>
    </w:p>
    <w:p w14:paraId="2C3ECA53"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Chọn hướng bằng loại bài toán mày muốn giải, không chỉ bằng tên ngành đang hot.</w:t>
      </w:r>
    </w:p>
    <w:p w14:paraId="7FE4A039" w14:textId="77777777" w:rsidR="00E44751" w:rsidRDefault="00000000">
      <w:pPr>
        <w:pStyle w:val="Heading2"/>
      </w:pPr>
      <w:r>
        <w:t>Bài 03 | Các lĩnh vực chính trong công nghệ số</w:t>
      </w:r>
    </w:p>
    <w:p w14:paraId="00E3B541" w14:textId="77777777" w:rsidR="00E44751" w:rsidRDefault="00000000">
      <w:pPr>
        <w:keepNext/>
        <w:keepLines/>
      </w:pPr>
      <w:r>
        <w:rPr>
          <w:b/>
          <w:color w:val="1F4E79"/>
          <w:sz w:val="20"/>
        </w:rPr>
        <w:t xml:space="preserve">TÓM TẮT  </w:t>
      </w:r>
      <w:r>
        <w:rPr>
          <w:sz w:val="20"/>
        </w:rPr>
        <w:t>CNTT gồm nhiều mảng chuyên biệt và thường phối hợp trong một sản phẩm. Web/Mobile tạo giao diện, AI/Big Data phân tích, Cloud vận hành, Security bảo vệ, IoT kết nối thiết bị và mạng bảo đảm liên lạc.</w:t>
      </w:r>
    </w:p>
    <w:p w14:paraId="3AAD2C8C" w14:textId="77777777" w:rsidR="00E44751" w:rsidRDefault="00000000">
      <w:pPr>
        <w:keepNext/>
        <w:keepLines/>
      </w:pPr>
      <w:r>
        <w:rPr>
          <w:b/>
          <w:color w:val="0F6B78"/>
          <w:sz w:val="20"/>
        </w:rPr>
        <w:t xml:space="preserve">TỪ KHÓA  </w:t>
      </w:r>
      <w:r>
        <w:rPr>
          <w:sz w:val="20"/>
        </w:rPr>
        <w:t>AI/ML · Web Development · Mobile · Cloud &amp; DevOps · Cybersecurity · IoT · Big Data · UI/UX · Mạng máy tính</w:t>
      </w:r>
    </w:p>
    <w:p w14:paraId="2092B79A" w14:textId="77777777" w:rsidR="00E44751" w:rsidRDefault="00000000">
      <w:pPr>
        <w:keepNext/>
        <w:spacing w:after="40"/>
      </w:pPr>
      <w:r>
        <w:rPr>
          <w:b/>
          <w:color w:val="1F4E79"/>
        </w:rPr>
        <w:t>Ý CHÍNH</w:t>
      </w:r>
    </w:p>
    <w:p w14:paraId="379A4B7D" w14:textId="77777777" w:rsidR="00E44751" w:rsidRDefault="00000000">
      <w:pPr>
        <w:pStyle w:val="ListBullet"/>
        <w:keepNext/>
        <w:keepLines/>
        <w:spacing w:after="30"/>
        <w:ind w:left="317" w:hanging="202"/>
      </w:pPr>
      <w:r>
        <w:t>AI/ML: chatbot, nhận diện hình ảnh và dự báo.</w:t>
      </w:r>
    </w:p>
    <w:p w14:paraId="354ECB42" w14:textId="77777777" w:rsidR="00E44751" w:rsidRDefault="00000000">
      <w:pPr>
        <w:pStyle w:val="ListBullet"/>
        <w:keepNext/>
        <w:keepLines/>
        <w:spacing w:after="30"/>
        <w:ind w:left="317" w:hanging="202"/>
      </w:pPr>
      <w:r>
        <w:t>Web/Mobile: website, ứng dụng điện thoại, cổng dịch vụ và thương mại điện tử.</w:t>
      </w:r>
    </w:p>
    <w:p w14:paraId="2AD87C71" w14:textId="77777777" w:rsidR="00E44751" w:rsidRDefault="00000000">
      <w:pPr>
        <w:pStyle w:val="ListBullet"/>
        <w:keepNext/>
        <w:keepLines/>
        <w:spacing w:after="30"/>
        <w:ind w:left="317" w:hanging="202"/>
      </w:pPr>
      <w:r>
        <w:t>Cloud/DevOps: máy chủ, triển khai, giám sát và tự động hóa CI/CD.</w:t>
      </w:r>
    </w:p>
    <w:p w14:paraId="4E2AD03E" w14:textId="77777777" w:rsidR="00E44751" w:rsidRDefault="00000000">
      <w:pPr>
        <w:pStyle w:val="ListBullet"/>
        <w:keepNext/>
        <w:keepLines/>
        <w:spacing w:after="30"/>
        <w:ind w:left="317" w:hanging="202"/>
      </w:pPr>
      <w:r>
        <w:t>Cybersecurity: phát hiện lỗ hổng, kiểm soát truy cập và bảo vệ dữ liệu.</w:t>
      </w:r>
    </w:p>
    <w:p w14:paraId="5B83C884" w14:textId="77777777" w:rsidR="00E44751" w:rsidRDefault="00000000">
      <w:pPr>
        <w:pStyle w:val="ListBullet"/>
        <w:keepNext/>
        <w:keepLines/>
        <w:spacing w:after="30"/>
        <w:ind w:left="317" w:hanging="202"/>
      </w:pPr>
      <w:r>
        <w:t>IoT: cảm biến, Smart Home, định vị và thiết bị nhúng; Big Data: xử lý lượng dữ liệu lớn.</w:t>
      </w:r>
    </w:p>
    <w:p w14:paraId="69B062AB" w14:textId="77777777" w:rsidR="00E44751" w:rsidRDefault="00000000">
      <w:pPr>
        <w:pStyle w:val="ListBullet"/>
        <w:keepNext/>
        <w:keepLines/>
        <w:spacing w:after="30"/>
        <w:ind w:left="317" w:hanging="202"/>
      </w:pPr>
      <w:r>
        <w:t>Ứng dụng thực tế trong bài gồm y tế số, giao thông đô thị, nông nghiệp công nghệ cao; ví dụ Spotify và Grab kết hợp nhiều lĩnh vực cùng lúc.</w:t>
      </w:r>
    </w:p>
    <w:p w14:paraId="2EC6177C"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Một ứng dụng lớn thường là sản phẩm của nhiều lĩnh vực CNTT phối hợp, không phải một công nghệ đơn lẻ.</w:t>
      </w:r>
    </w:p>
    <w:p w14:paraId="007FAFF7" w14:textId="77777777" w:rsidR="00E44751" w:rsidRDefault="00000000">
      <w:pPr>
        <w:pStyle w:val="Heading2"/>
      </w:pPr>
      <w:r>
        <w:t>Bài 04 | Dữ liệu, thông tin, tri thức và trí tuệ (DIKW)</w:t>
      </w:r>
    </w:p>
    <w:p w14:paraId="3D8E47E2" w14:textId="77777777" w:rsidR="00E44751" w:rsidRDefault="00000000">
      <w:pPr>
        <w:keepNext/>
        <w:keepLines/>
      </w:pPr>
      <w:r>
        <w:rPr>
          <w:b/>
          <w:color w:val="1F4E79"/>
          <w:sz w:val="20"/>
        </w:rPr>
        <w:t xml:space="preserve">TÓM TẮT  </w:t>
      </w:r>
      <w:r>
        <w:rPr>
          <w:sz w:val="20"/>
        </w:rPr>
        <w:t>DIKW mô tả quá trình biến dữ liệu thô thành hành động có căn cứ: Data → Information → Knowledge → Wisdom. Con số đứng riêng thường chưa đủ ý nghĩa; cần ngữ cảnh, phân tích quy luật rồi mới ra quyết định.</w:t>
      </w:r>
    </w:p>
    <w:p w14:paraId="166888F0" w14:textId="77777777" w:rsidR="00E44751" w:rsidRDefault="00000000">
      <w:pPr>
        <w:keepNext/>
        <w:keepLines/>
      </w:pPr>
      <w:r>
        <w:rPr>
          <w:b/>
          <w:color w:val="0F6B78"/>
          <w:sz w:val="20"/>
        </w:rPr>
        <w:t xml:space="preserve">TỪ KHÓA  </w:t>
      </w:r>
      <w:r>
        <w:rPr>
          <w:sz w:val="20"/>
        </w:rPr>
        <w:t>Data · Information · Knowledge · Wisdom · DIKW · Ngữ cảnh · Phân tích · Ra quyết định</w:t>
      </w:r>
    </w:p>
    <w:p w14:paraId="435A2A57" w14:textId="77777777" w:rsidR="00E44751" w:rsidRDefault="00000000">
      <w:pPr>
        <w:keepNext/>
        <w:spacing w:after="40"/>
      </w:pPr>
      <w:r>
        <w:rPr>
          <w:b/>
          <w:color w:val="1F4E79"/>
        </w:rPr>
        <w:t>Ý CHÍNH</w:t>
      </w:r>
    </w:p>
    <w:p w14:paraId="75172C8F" w14:textId="77777777" w:rsidR="00E44751" w:rsidRDefault="00000000">
      <w:pPr>
        <w:pStyle w:val="ListBullet"/>
        <w:keepNext/>
        <w:keepLines/>
        <w:spacing w:after="30"/>
        <w:ind w:left="317" w:hanging="202"/>
      </w:pPr>
      <w:r>
        <w:t>Data: dữ liệu thô chưa có ngữ cảnh, ví dụ chỉ có số “39,5”.</w:t>
      </w:r>
    </w:p>
    <w:p w14:paraId="15156BCE" w14:textId="77777777" w:rsidR="00E44751" w:rsidRDefault="00000000">
      <w:pPr>
        <w:pStyle w:val="ListBullet"/>
        <w:keepNext/>
        <w:keepLines/>
        <w:spacing w:after="30"/>
        <w:ind w:left="317" w:hanging="202"/>
      </w:pPr>
      <w:r>
        <w:t>Information: gắn bối cảnh, ví dụ thân nhiệt của một người tại một thời điểm là 39,5°C.</w:t>
      </w:r>
    </w:p>
    <w:p w14:paraId="71D56911" w14:textId="77777777" w:rsidR="00E44751" w:rsidRDefault="00000000">
      <w:pPr>
        <w:pStyle w:val="ListBullet"/>
        <w:keepNext/>
        <w:keepLines/>
        <w:spacing w:after="30"/>
        <w:ind w:left="317" w:hanging="202"/>
      </w:pPr>
      <w:r>
        <w:t>Knowledge: hiểu ý nghĩa/quy luật từ thông tin, ví dụ nhận ra đây là dấu hiệu cần chú ý.</w:t>
      </w:r>
    </w:p>
    <w:p w14:paraId="232CA9F6" w14:textId="77777777" w:rsidR="00E44751" w:rsidRDefault="00000000">
      <w:pPr>
        <w:pStyle w:val="ListBullet"/>
        <w:keepNext/>
        <w:keepLines/>
        <w:spacing w:after="30"/>
        <w:ind w:left="317" w:hanging="202"/>
      </w:pPr>
      <w:r>
        <w:t>Wisdom: chọn hành động phù hợp dựa trên tri thức và bối cảnh.</w:t>
      </w:r>
    </w:p>
    <w:p w14:paraId="038114B8" w14:textId="77777777" w:rsidR="00E44751" w:rsidRDefault="00000000">
      <w:pPr>
        <w:pStyle w:val="ListBullet"/>
        <w:keepNext/>
        <w:keepLines/>
        <w:spacing w:after="30"/>
        <w:ind w:left="317" w:hanging="202"/>
      </w:pPr>
      <w:r>
        <w:t>Bài dùng các ví dụ VAR bóng đá, chẩn đoán hình ảnh y tế và dự báo bão để minh họa chuỗi DIKW.</w:t>
      </w:r>
    </w:p>
    <w:p w14:paraId="0A047BDD"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Data là nguyên liệu; thông tin có ngữ cảnh; tri thức giải thích; trí tuệ quyết định nên làm gì.</w:t>
      </w:r>
    </w:p>
    <w:p w14:paraId="6910766B" w14:textId="77777777" w:rsidR="00E44751" w:rsidRDefault="00000000">
      <w:pPr>
        <w:pStyle w:val="Heading2"/>
      </w:pPr>
      <w:r>
        <w:lastRenderedPageBreak/>
        <w:t>Bài 05 | Tổng quan máy tính điện tử và kiến trúc Von Neumann</w:t>
      </w:r>
    </w:p>
    <w:p w14:paraId="379BDC5C" w14:textId="77777777" w:rsidR="00E44751" w:rsidRDefault="00000000">
      <w:pPr>
        <w:keepNext/>
        <w:keepLines/>
      </w:pPr>
      <w:r>
        <w:rPr>
          <w:b/>
          <w:color w:val="1F4E79"/>
          <w:sz w:val="20"/>
        </w:rPr>
        <w:t xml:space="preserve">TÓM TẮT  </w:t>
      </w:r>
      <w:r>
        <w:rPr>
          <w:sz w:val="20"/>
        </w:rPr>
        <w:t>Máy tính nhận dữ liệu qua thiết bị nhập, xử lý trong CPU, dùng RAM làm bộ nhớ làm việc, truyền dữ liệu qua bus và đưa kết quả ra thiết bị xuất. Kiến trúc Von Neumann đặt lệnh chương trình và dữ liệu trong bộ nhớ để CPU có thể thực hiện chúng theo chu trình.</w:t>
      </w:r>
    </w:p>
    <w:p w14:paraId="71618811" w14:textId="77777777" w:rsidR="00E44751" w:rsidRDefault="00000000">
      <w:pPr>
        <w:keepNext/>
        <w:keepLines/>
      </w:pPr>
      <w:r>
        <w:rPr>
          <w:b/>
          <w:color w:val="0F6B78"/>
          <w:sz w:val="20"/>
        </w:rPr>
        <w:t xml:space="preserve">TỪ KHÓA  </w:t>
      </w:r>
      <w:r>
        <w:rPr>
          <w:sz w:val="20"/>
        </w:rPr>
        <w:t>Von Neumann · Input · CPU · CU · ALU · RAM · System Bus · Output · Fetch–Decode–Execute–Store</w:t>
      </w:r>
    </w:p>
    <w:p w14:paraId="45ADDB6D" w14:textId="77777777" w:rsidR="00E44751" w:rsidRDefault="00000000">
      <w:pPr>
        <w:keepNext/>
        <w:spacing w:after="40"/>
      </w:pPr>
      <w:r>
        <w:rPr>
          <w:b/>
          <w:color w:val="1F4E79"/>
        </w:rPr>
        <w:t>Ý CHÍNH</w:t>
      </w:r>
    </w:p>
    <w:p w14:paraId="39C7CA20" w14:textId="77777777" w:rsidR="00E44751" w:rsidRDefault="00000000">
      <w:pPr>
        <w:pStyle w:val="ListBullet"/>
        <w:keepNext/>
        <w:keepLines/>
        <w:spacing w:after="30"/>
        <w:ind w:left="317" w:hanging="202"/>
      </w:pPr>
      <w:r>
        <w:t>Input: bàn phím, chuột, camera, microphone hoặc cảm biến.</w:t>
      </w:r>
    </w:p>
    <w:p w14:paraId="40A20C2F" w14:textId="77777777" w:rsidR="00E44751" w:rsidRDefault="00000000">
      <w:pPr>
        <w:pStyle w:val="ListBullet"/>
        <w:keepNext/>
        <w:keepLines/>
        <w:spacing w:after="30"/>
        <w:ind w:left="317" w:hanging="202"/>
      </w:pPr>
      <w:r>
        <w:t>CU (Control Unit) lấy/giải mã lệnh và điều phối; ALU thực hiện phép toán số học và logic.</w:t>
      </w:r>
    </w:p>
    <w:p w14:paraId="23BA49C2" w14:textId="77777777" w:rsidR="00E44751" w:rsidRDefault="00000000">
      <w:pPr>
        <w:pStyle w:val="ListBullet"/>
        <w:keepNext/>
        <w:keepLines/>
        <w:spacing w:after="30"/>
        <w:ind w:left="317" w:hanging="202"/>
      </w:pPr>
      <w:r>
        <w:t>RAM giữ lệnh và dữ liệu đang hoạt động; System Bus kết nối các thành phần.</w:t>
      </w:r>
    </w:p>
    <w:p w14:paraId="3CAC536B" w14:textId="77777777" w:rsidR="00E44751" w:rsidRDefault="00000000">
      <w:pPr>
        <w:pStyle w:val="ListBullet"/>
        <w:keepNext/>
        <w:keepLines/>
        <w:spacing w:after="30"/>
        <w:ind w:left="317" w:hanging="202"/>
      </w:pPr>
      <w:r>
        <w:t>Output gồm màn hình, loa, máy in hoặc cơ cấu chấp hành.</w:t>
      </w:r>
    </w:p>
    <w:p w14:paraId="3A0915B3" w14:textId="77777777" w:rsidR="00E44751" w:rsidRDefault="00000000">
      <w:pPr>
        <w:pStyle w:val="ListBullet"/>
        <w:keepNext/>
        <w:keepLines/>
        <w:spacing w:after="30"/>
        <w:ind w:left="317" w:hanging="202"/>
      </w:pPr>
      <w:r>
        <w:t>Chu trình lệnh trong bài: Fetch (lấy lệnh) → Decode (giải mã) → Execute (thực thi) → Store (ghi kết quả).</w:t>
      </w:r>
    </w:p>
    <w:p w14:paraId="0992481A"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CU điều phối, ALU tính toán, RAM giữ thứ đang làm, bus kết nối các bộ phận.</w:t>
      </w:r>
    </w:p>
    <w:p w14:paraId="4BE4B947" w14:textId="77777777" w:rsidR="00E44751" w:rsidRDefault="00000000">
      <w:pPr>
        <w:pStyle w:val="Heading2"/>
        <w:pageBreakBefore/>
      </w:pPr>
      <w:r>
        <w:lastRenderedPageBreak/>
        <w:t>Bài 06 | Đơn vị lưu trữ và tốc độ truyền dữ liệu</w:t>
      </w:r>
    </w:p>
    <w:p w14:paraId="20A4BC9A" w14:textId="77777777" w:rsidR="00E44751" w:rsidRDefault="00000000">
      <w:pPr>
        <w:keepNext/>
        <w:keepLines/>
      </w:pPr>
      <w:r>
        <w:rPr>
          <w:b/>
          <w:color w:val="1F4E79"/>
          <w:sz w:val="20"/>
        </w:rPr>
        <w:t xml:space="preserve">TÓM TẮT  </w:t>
      </w:r>
      <w:r>
        <w:rPr>
          <w:sz w:val="20"/>
        </w:rPr>
        <w:t>Dữ liệu số được biểu diễn bằng bit và byte rồi mở rộng lên KB, MB, GB, TB. Cần phân biệt dung lượng tệp (MB) với tốc độ mạng (Mbps), bởi bit và byte không cùng đơn vị.</w:t>
      </w:r>
    </w:p>
    <w:p w14:paraId="6AE41152" w14:textId="77777777" w:rsidR="00E44751" w:rsidRDefault="00000000">
      <w:pPr>
        <w:keepNext/>
        <w:keepLines/>
      </w:pPr>
      <w:r>
        <w:rPr>
          <w:b/>
          <w:color w:val="0F6B78"/>
          <w:sz w:val="20"/>
        </w:rPr>
        <w:t xml:space="preserve">TỪ KHÓA  </w:t>
      </w:r>
      <w:r>
        <w:rPr>
          <w:sz w:val="20"/>
        </w:rPr>
        <w:t>bit (b) · Byte (B) · KB / MB / GB / TB · Mbps · MB/s · SI và nhị phân · SSD</w:t>
      </w:r>
    </w:p>
    <w:p w14:paraId="4A796B87" w14:textId="77777777" w:rsidR="00E44751" w:rsidRDefault="00000000">
      <w:pPr>
        <w:keepNext/>
        <w:spacing w:after="40"/>
      </w:pPr>
      <w:r>
        <w:rPr>
          <w:b/>
          <w:color w:val="1F4E79"/>
        </w:rPr>
        <w:t>Ý CHÍNH</w:t>
      </w:r>
    </w:p>
    <w:p w14:paraId="2F1EF3E2" w14:textId="77777777" w:rsidR="00E44751" w:rsidRDefault="00000000">
      <w:pPr>
        <w:pStyle w:val="ListBullet"/>
        <w:keepNext/>
        <w:keepLines/>
        <w:spacing w:after="30"/>
        <w:ind w:left="317" w:hanging="202"/>
      </w:pPr>
      <w:r>
        <w:t>1 Byte = 8 bit; tài liệu nguồn dùng bậc quy đổi nhị phân 1 KB = 1.024 Byte, 1 MB = 1.024 KB, tiếp tục tương tự lên GB/TB.</w:t>
      </w:r>
    </w:p>
    <w:p w14:paraId="517EF6C6" w14:textId="77777777" w:rsidR="00E44751" w:rsidRDefault="00000000">
      <w:pPr>
        <w:pStyle w:val="ListBullet"/>
        <w:keepNext/>
        <w:keepLines/>
        <w:spacing w:after="30"/>
        <w:ind w:left="317" w:hanging="202"/>
      </w:pPr>
      <w:r>
        <w:t>Nhà mạng thường ghi Mbps, còn kích thước tệp thường hiển thị bằng MB; phép ước tính cơ bản là chia tốc độ Mbps cho 8 để ra MB/s.</w:t>
      </w:r>
    </w:p>
    <w:p w14:paraId="0ECDE353" w14:textId="77777777" w:rsidR="00E44751" w:rsidRDefault="00000000">
      <w:pPr>
        <w:pStyle w:val="ListBullet"/>
        <w:keepNext/>
        <w:keepLines/>
        <w:spacing w:after="30"/>
        <w:ind w:left="317" w:hanging="202"/>
      </w:pPr>
      <w:r>
        <w:t>Ví dụ trong bài: 80 Mbps tương đương khoảng 10 MB/s trước khi tính các yếu tố thực tế khác.</w:t>
      </w:r>
    </w:p>
    <w:p w14:paraId="0B968F05" w14:textId="77777777" w:rsidR="00E44751" w:rsidRDefault="00000000">
      <w:pPr>
        <w:pStyle w:val="ListBullet"/>
        <w:keepNext/>
        <w:keepLines/>
        <w:spacing w:after="30"/>
        <w:ind w:left="317" w:hanging="202"/>
      </w:pPr>
      <w:r>
        <w:t>Chênh lệch dung lượng ổ đĩa hiển thị đến từ cách tính thập phân của nhà sản xuất và cách tính nhị phân của hệ điều hành.</w:t>
      </w:r>
    </w:p>
    <w:p w14:paraId="29F95835" w14:textId="77777777" w:rsidR="00E44751" w:rsidRDefault="00000000">
      <w:pPr>
        <w:pStyle w:val="ListBullet"/>
        <w:keepNext/>
        <w:keepLines/>
        <w:spacing w:after="30"/>
        <w:ind w:left="317" w:hanging="202"/>
      </w:pPr>
      <w:r>
        <w:t>Nên chừa khoảng 15–20% dung lượng SSD và tránh nhầm chữ b thường với B hoa.</w:t>
      </w:r>
    </w:p>
    <w:p w14:paraId="5DB9B53B"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Dung lượng là “file lớn bao nhiêu”; băng thông là “dữ liệu đi nhanh thế nào”; nhớ chia 8 khi đổi Mbps sang MB/s.</w:t>
      </w:r>
    </w:p>
    <w:p w14:paraId="386A7951" w14:textId="77777777" w:rsidR="00E44751" w:rsidRDefault="00000000">
      <w:pPr>
        <w:pStyle w:val="Heading2"/>
      </w:pPr>
      <w:r>
        <w:t>Bài 07 | Xử lý thông tin bằng máy tính: CPU, RAM, ROM và SSD/HDD</w:t>
      </w:r>
    </w:p>
    <w:p w14:paraId="67BCECF1" w14:textId="77777777" w:rsidR="00E44751" w:rsidRDefault="00000000">
      <w:pPr>
        <w:keepNext/>
        <w:keepLines/>
      </w:pPr>
      <w:r>
        <w:rPr>
          <w:b/>
          <w:color w:val="1F4E79"/>
          <w:sz w:val="20"/>
        </w:rPr>
        <w:t xml:space="preserve">TÓM TẮT  </w:t>
      </w:r>
      <w:r>
        <w:rPr>
          <w:sz w:val="20"/>
        </w:rPr>
        <w:t>Bài phân biệt bốn thành phần phần cứng và trình tự khởi động. CPU tính toán/điều phối; RAM là bộ nhớ tạm mất dữ liệu khi tắt máy; ROM giữ firmware khởi động; SSD/HDD lưu hệ điều hành và tệp lâu dài.</w:t>
      </w:r>
    </w:p>
    <w:p w14:paraId="55DAD58E" w14:textId="77777777" w:rsidR="00E44751" w:rsidRDefault="00000000">
      <w:pPr>
        <w:keepNext/>
        <w:keepLines/>
      </w:pPr>
      <w:r>
        <w:rPr>
          <w:b/>
          <w:color w:val="0F6B78"/>
          <w:sz w:val="20"/>
        </w:rPr>
        <w:t xml:space="preserve">TỪ KHÓA  </w:t>
      </w:r>
      <w:r>
        <w:rPr>
          <w:sz w:val="20"/>
        </w:rPr>
        <w:t>CPU · RAM · ROM · BIOS/UEFI · POST · SSD · HDD · Boot sequence · Volatile / Non-volatile</w:t>
      </w:r>
    </w:p>
    <w:p w14:paraId="473F9A07" w14:textId="77777777" w:rsidR="00E44751" w:rsidRDefault="00000000">
      <w:pPr>
        <w:keepNext/>
        <w:spacing w:after="40"/>
      </w:pPr>
      <w:r>
        <w:rPr>
          <w:b/>
          <w:color w:val="1F4E79"/>
        </w:rPr>
        <w:t>Ý CHÍNH</w:t>
      </w:r>
    </w:p>
    <w:p w14:paraId="6E04D888" w14:textId="77777777" w:rsidR="00E44751" w:rsidRDefault="00000000">
      <w:pPr>
        <w:pStyle w:val="ListBullet"/>
        <w:keepNext/>
        <w:keepLines/>
        <w:spacing w:after="30"/>
        <w:ind w:left="317" w:hanging="202"/>
      </w:pPr>
      <w:r>
        <w:t>CPU xử lý số học/logic và điều phối; RAM chứa chương trình/dữ liệu đang chạy, có tính khả biến.</w:t>
      </w:r>
    </w:p>
    <w:p w14:paraId="4AF3B904" w14:textId="77777777" w:rsidR="00E44751" w:rsidRDefault="00000000">
      <w:pPr>
        <w:pStyle w:val="ListBullet"/>
        <w:keepNext/>
        <w:keepLines/>
        <w:spacing w:after="30"/>
        <w:ind w:left="317" w:hanging="202"/>
      </w:pPr>
      <w:r>
        <w:t>ROM trong tài liệu được mô tả là nơi lưu firmware BIOS/UEFI để khởi động máy; dữ liệu không mất khi tắt nguồn.</w:t>
      </w:r>
    </w:p>
    <w:p w14:paraId="030D9F9B" w14:textId="77777777" w:rsidR="00E44751" w:rsidRDefault="00000000">
      <w:pPr>
        <w:pStyle w:val="ListBullet"/>
        <w:keepNext/>
        <w:keepLines/>
        <w:spacing w:after="30"/>
        <w:ind w:left="317" w:hanging="202"/>
      </w:pPr>
      <w:r>
        <w:t>SSD dùng bộ nhớ flash, thường nhanh hơn HDD cơ học; cả hai là lưu trữ lâu dài.</w:t>
      </w:r>
    </w:p>
    <w:p w14:paraId="3CB0A5EC" w14:textId="77777777" w:rsidR="00E44751" w:rsidRDefault="00000000">
      <w:pPr>
        <w:pStyle w:val="ListBullet"/>
        <w:keepNext/>
        <w:keepLines/>
        <w:spacing w:after="30"/>
        <w:ind w:left="317" w:hanging="202"/>
      </w:pPr>
      <w:r>
        <w:t>Khởi động: cấp nguồn/đọc firmware → POST kiểm tra phần cứng → tìm ổ lưu trữ và nạp hệ điều hành vào RAM → giao diện sẵn sàng.</w:t>
      </w:r>
    </w:p>
    <w:p w14:paraId="5FDA1372" w14:textId="77777777" w:rsidR="00E44751" w:rsidRDefault="00000000">
      <w:pPr>
        <w:pStyle w:val="ListBullet"/>
        <w:keepNext/>
        <w:keepLines/>
        <w:spacing w:after="30"/>
        <w:ind w:left="317" w:hanging="202"/>
      </w:pPr>
      <w:r>
        <w:t>Nếu máy phát tiếng bíp và không lên hình, bài đưa RAM vào nhóm nghi vấn; mã bíp cụ thể còn phụ thuộc thiết bị.</w:t>
      </w:r>
    </w:p>
    <w:p w14:paraId="4C28DC8C"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Tắt máy làm mất dữ liệu RAM, không làm mất tệp đã lưu trên SSD/HDD; ROM giúp máy bắt đầu khởi động.</w:t>
      </w:r>
    </w:p>
    <w:p w14:paraId="56A1C26C" w14:textId="77777777" w:rsidR="00E44751" w:rsidRDefault="00000000">
      <w:r>
        <w:br w:type="page"/>
      </w:r>
    </w:p>
    <w:p w14:paraId="16AC81BA" w14:textId="77777777" w:rsidR="00E44751" w:rsidRDefault="00000000">
      <w:pPr>
        <w:pStyle w:val="Heading1"/>
      </w:pPr>
      <w:r>
        <w:lastRenderedPageBreak/>
        <w:t>STAGE 3 | KIẾN TRÚC HỆ THỐNG &amp; QUẢN LÝ TỆP</w:t>
      </w:r>
    </w:p>
    <w:p w14:paraId="72F983E6" w14:textId="77777777" w:rsidR="00E44751" w:rsidRDefault="00000000">
      <w:pPr>
        <w:spacing w:after="100"/>
      </w:pPr>
      <w:r>
        <w:rPr>
          <w:i/>
          <w:color w:val="536575"/>
          <w:sz w:val="21"/>
        </w:rPr>
        <w:t>Hiểu hệ điều hành, tổ chức thư mục và bảo vệ tài nguyên số.</w:t>
      </w:r>
    </w:p>
    <w:p w14:paraId="69460BC2" w14:textId="77777777" w:rsidR="00E44751" w:rsidRDefault="00000000">
      <w:pPr>
        <w:spacing w:after="160"/>
      </w:pPr>
      <w:r>
        <w:rPr>
          <w:b/>
          <w:color w:val="0F6B78"/>
        </w:rPr>
        <w:t>Phạm vi: Bài 08–13.</w:t>
      </w:r>
    </w:p>
    <w:p w14:paraId="3F3DFF66" w14:textId="77777777" w:rsidR="00E44751" w:rsidRDefault="00000000">
      <w:pPr>
        <w:pStyle w:val="Heading2"/>
      </w:pPr>
      <w:r>
        <w:t>Bài 08 | Hệ điều hành và chức năng cốt lõi</w:t>
      </w:r>
    </w:p>
    <w:p w14:paraId="487BB170" w14:textId="77777777" w:rsidR="00E44751" w:rsidRDefault="00000000">
      <w:pPr>
        <w:keepNext/>
        <w:keepLines/>
      </w:pPr>
      <w:r>
        <w:rPr>
          <w:b/>
          <w:color w:val="1F4E79"/>
          <w:sz w:val="20"/>
        </w:rPr>
        <w:t xml:space="preserve">TÓM TẮT  </w:t>
      </w:r>
      <w:r>
        <w:rPr>
          <w:sz w:val="20"/>
        </w:rPr>
        <w:t>Hệ điều hành (OS) là lớp quản lý đứng giữa ứng dụng, người dùng và phần cứng. Kernel điều phối tài nguyên để nhiều chương trình cùng hoạt động mà không tự tranh giành CPU, RAM hoặc thiết bị.</w:t>
      </w:r>
    </w:p>
    <w:p w14:paraId="4C52F72B" w14:textId="77777777" w:rsidR="00E44751" w:rsidRDefault="00000000">
      <w:pPr>
        <w:keepNext/>
        <w:keepLines/>
      </w:pPr>
      <w:r>
        <w:rPr>
          <w:b/>
          <w:color w:val="0F6B78"/>
          <w:sz w:val="20"/>
        </w:rPr>
        <w:t xml:space="preserve">TỪ KHÓA  </w:t>
      </w:r>
      <w:r>
        <w:rPr>
          <w:sz w:val="20"/>
        </w:rPr>
        <w:t>Operating System (OS) · Kernel · Process Management · Memory Management · File System · I/O Management · GUI / CLI</w:t>
      </w:r>
    </w:p>
    <w:p w14:paraId="25E11287" w14:textId="77777777" w:rsidR="00E44751" w:rsidRDefault="00000000">
      <w:pPr>
        <w:keepNext/>
        <w:spacing w:after="40"/>
      </w:pPr>
      <w:r>
        <w:rPr>
          <w:b/>
          <w:color w:val="1F4E79"/>
        </w:rPr>
        <w:t>Ý CHÍNH</w:t>
      </w:r>
    </w:p>
    <w:p w14:paraId="469079B8" w14:textId="77777777" w:rsidR="00E44751" w:rsidRDefault="00000000">
      <w:pPr>
        <w:pStyle w:val="ListBullet"/>
        <w:keepNext/>
        <w:keepLines/>
        <w:spacing w:after="30"/>
        <w:ind w:left="317" w:hanging="202"/>
      </w:pPr>
      <w:r>
        <w:t>Quản lý tiến trình: phân chia thời gian CPU và điều phối các ứng dụng.</w:t>
      </w:r>
    </w:p>
    <w:p w14:paraId="2F9A55EC" w14:textId="77777777" w:rsidR="00E44751" w:rsidRDefault="00000000">
      <w:pPr>
        <w:pStyle w:val="ListBullet"/>
        <w:keepNext/>
        <w:keepLines/>
        <w:spacing w:after="30"/>
        <w:ind w:left="317" w:hanging="202"/>
      </w:pPr>
      <w:r>
        <w:t>Quản lý bộ nhớ: cấp phát/thu hồi RAM và thiết lập bộ nhớ ảo khi cần.</w:t>
      </w:r>
    </w:p>
    <w:p w14:paraId="4EDEFC8D" w14:textId="77777777" w:rsidR="00E44751" w:rsidRDefault="00000000">
      <w:pPr>
        <w:pStyle w:val="ListBullet"/>
        <w:keepNext/>
        <w:keepLines/>
        <w:spacing w:after="30"/>
        <w:ind w:left="317" w:hanging="202"/>
      </w:pPr>
      <w:r>
        <w:t>Quản lý hệ thống tệp: tổ chức cây thư mục, đọc/ghi và quyền truy cập.</w:t>
      </w:r>
    </w:p>
    <w:p w14:paraId="5B8B8171" w14:textId="77777777" w:rsidR="00E44751" w:rsidRDefault="00000000">
      <w:pPr>
        <w:pStyle w:val="ListBullet"/>
        <w:keepNext/>
        <w:keepLines/>
        <w:spacing w:after="30"/>
        <w:ind w:left="317" w:hanging="202"/>
      </w:pPr>
      <w:r>
        <w:t>Quản lý I/O: giao tiếp với bàn phím, chuột, màn hình, mạng và máy in thông qua driver.</w:t>
      </w:r>
    </w:p>
    <w:p w14:paraId="11F1AC30" w14:textId="77777777" w:rsidR="00E44751" w:rsidRDefault="00000000">
      <w:pPr>
        <w:pStyle w:val="ListBullet"/>
        <w:keepNext/>
        <w:keepLines/>
        <w:spacing w:after="30"/>
        <w:ind w:left="317" w:hanging="202"/>
      </w:pPr>
      <w:r>
        <w:t>Trong phép ẩn dụ chung cư, phần cứng là hạ tầng, Kernel là ban quản lý, ứng dụng là cư dân; Windows và macOS khác nhau ở kiến trúc/nhóm công cụ nhưng đều phải quản lý tài nguyên.</w:t>
      </w:r>
    </w:p>
    <w:p w14:paraId="7F6762A2"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OS không phải chỉ là giao diện; nó quản lý tài nguyên và làm cầu nối giữa phần mềm với phần cứng.</w:t>
      </w:r>
    </w:p>
    <w:p w14:paraId="3C3FDFB5" w14:textId="77777777" w:rsidR="00E44751" w:rsidRDefault="00000000">
      <w:pPr>
        <w:pStyle w:val="Heading2"/>
      </w:pPr>
      <w:r>
        <w:t>Bài 09 | Hệ thống tệp và cây thư mục</w:t>
      </w:r>
    </w:p>
    <w:p w14:paraId="7975EA28" w14:textId="77777777" w:rsidR="00E44751" w:rsidRDefault="00000000">
      <w:pPr>
        <w:keepNext/>
        <w:keepLines/>
      </w:pPr>
      <w:r>
        <w:rPr>
          <w:b/>
          <w:color w:val="1F4E79"/>
          <w:sz w:val="20"/>
        </w:rPr>
        <w:t xml:space="preserve">TÓM TẮT  </w:t>
      </w:r>
      <w:r>
        <w:rPr>
          <w:sz w:val="20"/>
        </w:rPr>
        <w:t>Hệ thống tệp tổ chức dữ liệu theo dạng cây để tìm, lưu và phân quyền dễ hơn. Từ thư mục gốc có thư mục cha/con, rồi đến các tệp chứa nội dung thực tế.</w:t>
      </w:r>
    </w:p>
    <w:p w14:paraId="3BA504B5" w14:textId="77777777" w:rsidR="00E44751" w:rsidRDefault="00000000">
      <w:pPr>
        <w:keepNext/>
        <w:keepLines/>
      </w:pPr>
      <w:r>
        <w:rPr>
          <w:b/>
          <w:color w:val="0F6B78"/>
          <w:sz w:val="20"/>
        </w:rPr>
        <w:t xml:space="preserve">TỪ KHÓA  </w:t>
      </w:r>
      <w:r>
        <w:rPr>
          <w:sz w:val="20"/>
        </w:rPr>
        <w:t>File System · Root Directory · Parent / Child · Leaf Node · C: / D: · /src · /tests · /docs · /assets · NTFS / APFS / FAT32 / exFAT</w:t>
      </w:r>
    </w:p>
    <w:p w14:paraId="44B2571D" w14:textId="77777777" w:rsidR="00E44751" w:rsidRDefault="00000000">
      <w:pPr>
        <w:keepNext/>
        <w:spacing w:after="40"/>
      </w:pPr>
      <w:r>
        <w:rPr>
          <w:b/>
          <w:color w:val="1F4E79"/>
        </w:rPr>
        <w:t>Ý CHÍNH</w:t>
      </w:r>
    </w:p>
    <w:p w14:paraId="08C4D8B1" w14:textId="77777777" w:rsidR="00E44751" w:rsidRDefault="00000000">
      <w:pPr>
        <w:pStyle w:val="ListBullet"/>
        <w:keepNext/>
        <w:keepLines/>
        <w:spacing w:after="30"/>
        <w:ind w:left="317" w:hanging="202"/>
      </w:pPr>
      <w:r>
        <w:t>Windows thường dùng gốc theo ổ đĩa như C:\ hoặc D:\; macOS dùng gốc /.</w:t>
      </w:r>
    </w:p>
    <w:p w14:paraId="02B9BA06" w14:textId="77777777" w:rsidR="00E44751" w:rsidRDefault="00000000">
      <w:pPr>
        <w:pStyle w:val="ListBullet"/>
        <w:keepNext/>
        <w:keepLines/>
        <w:spacing w:after="30"/>
        <w:ind w:left="317" w:hanging="202"/>
      </w:pPr>
      <w:r>
        <w:t>Theo gợi ý trong bài, C: dành cho hệ điều hành/ứng dụng còn D: phù hợp lưu dữ liệu học tập và dự án riêng.</w:t>
      </w:r>
    </w:p>
    <w:p w14:paraId="2A2222BE" w14:textId="77777777" w:rsidR="00E44751" w:rsidRDefault="00000000">
      <w:pPr>
        <w:pStyle w:val="ListBullet"/>
        <w:keepNext/>
        <w:keepLines/>
        <w:spacing w:after="30"/>
        <w:ind w:left="317" w:hanging="202"/>
      </w:pPr>
      <w:r>
        <w:t>Cấu trúc dự án thường phân vai: src (mã nguồn), tests (kiểm thử), docs (tài liệu), assets (tài nguyên).</w:t>
      </w:r>
    </w:p>
    <w:p w14:paraId="7A9B8D18" w14:textId="77777777" w:rsidR="00E44751" w:rsidRDefault="00000000">
      <w:pPr>
        <w:pStyle w:val="ListBullet"/>
        <w:keepNext/>
        <w:keepLines/>
        <w:spacing w:after="30"/>
        <w:ind w:left="317" w:hanging="202"/>
      </w:pPr>
      <w:r>
        <w:t>NTFS gắn với Windows; APFS với hệ sinh thái Apple; FAT32 có giới hạn 4 GB cho một tệp; exFAT thường dùng cho thiết bị lưu trữ di động tương thích nhiều hệ điều hành.</w:t>
      </w:r>
    </w:p>
    <w:p w14:paraId="3C80B9CB"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Đừng nhét mọi thứ vào một thư mục; cây thư mục rõ ràng giúp tìm file, sao lưu và cộng tác an toàn hơn.</w:t>
      </w:r>
    </w:p>
    <w:p w14:paraId="31648620" w14:textId="77777777" w:rsidR="00E44751" w:rsidRDefault="00000000">
      <w:pPr>
        <w:pStyle w:val="Heading2"/>
      </w:pPr>
      <w:r>
        <w:t>Bài 10 | Đường dẫn tuyệt đối và tương đối</w:t>
      </w:r>
    </w:p>
    <w:p w14:paraId="787A4A3F" w14:textId="77777777" w:rsidR="00E44751" w:rsidRDefault="00000000">
      <w:pPr>
        <w:keepNext/>
        <w:keepLines/>
      </w:pPr>
      <w:r>
        <w:rPr>
          <w:b/>
          <w:color w:val="1F4E79"/>
          <w:sz w:val="20"/>
        </w:rPr>
        <w:t xml:space="preserve">TÓM TẮT  </w:t>
      </w:r>
      <w:r>
        <w:rPr>
          <w:sz w:val="20"/>
        </w:rPr>
        <w:t>Đường dẫn chỉ vị trí tệp. Đường dẫn tuyệt đối bắt đầu từ gốc máy tính; đường dẫn tương đối tính từ vị trí hiện tại của tệp hoặc thư mục làm việc và giúp dự án dễ di chuyển sang máy khác.</w:t>
      </w:r>
    </w:p>
    <w:p w14:paraId="067F3DD0" w14:textId="77777777" w:rsidR="00E44751" w:rsidRDefault="00000000">
      <w:pPr>
        <w:keepNext/>
        <w:keepLines/>
      </w:pPr>
      <w:r>
        <w:rPr>
          <w:b/>
          <w:color w:val="0F6B78"/>
          <w:sz w:val="20"/>
        </w:rPr>
        <w:t xml:space="preserve">TỪ KHÓA  </w:t>
      </w:r>
      <w:r>
        <w:rPr>
          <w:sz w:val="20"/>
        </w:rPr>
        <w:t>File Path · Absolute Path · Relative Path · Working Directory · . · .. · FileNotFoundError · pathlib</w:t>
      </w:r>
    </w:p>
    <w:p w14:paraId="5A730FD4" w14:textId="77777777" w:rsidR="00E44751" w:rsidRDefault="00000000">
      <w:pPr>
        <w:keepNext/>
        <w:spacing w:after="40"/>
      </w:pPr>
      <w:r>
        <w:rPr>
          <w:b/>
          <w:color w:val="1F4E79"/>
        </w:rPr>
        <w:t>Ý CHÍNH</w:t>
      </w:r>
    </w:p>
    <w:p w14:paraId="0B332BDC" w14:textId="77777777" w:rsidR="00E44751" w:rsidRDefault="00000000">
      <w:pPr>
        <w:pStyle w:val="ListBullet"/>
        <w:keepNext/>
        <w:keepLines/>
        <w:spacing w:after="30"/>
        <w:ind w:left="317" w:hanging="202"/>
      </w:pPr>
      <w:r>
        <w:t>Absolute Path giống địa chỉ đầy đủ như C:\Users\... hoặc /Users/...; đường dẫn này có thể không tồn tại trên máy khác.</w:t>
      </w:r>
    </w:p>
    <w:p w14:paraId="4526435B" w14:textId="77777777" w:rsidR="00E44751" w:rsidRDefault="00000000">
      <w:pPr>
        <w:pStyle w:val="ListBullet"/>
        <w:keepNext/>
        <w:keepLines/>
        <w:spacing w:after="30"/>
        <w:ind w:left="317" w:hanging="202"/>
      </w:pPr>
      <w:r>
        <w:t>Relative Path tham chiếu vị trí trong dự án, ví dụ ./style.css hoặc ../images/logo.png.</w:t>
      </w:r>
    </w:p>
    <w:p w14:paraId="67F2C8E2" w14:textId="77777777" w:rsidR="00E44751" w:rsidRDefault="00000000">
      <w:pPr>
        <w:pStyle w:val="ListBullet"/>
        <w:keepNext/>
        <w:keepLines/>
        <w:spacing w:after="30"/>
        <w:ind w:left="317" w:hanging="202"/>
      </w:pPr>
      <w:r>
        <w:t>Dấu . đại diện thư mục hiện tại; .. đại diện thư mục cha, lùi lên một cấp.</w:t>
      </w:r>
    </w:p>
    <w:p w14:paraId="6811633C" w14:textId="77777777" w:rsidR="00E44751" w:rsidRDefault="00000000">
      <w:pPr>
        <w:pStyle w:val="ListBullet"/>
        <w:keepNext/>
        <w:keepLines/>
        <w:spacing w:after="30"/>
        <w:ind w:left="317" w:hanging="202"/>
      </w:pPr>
      <w:r>
        <w:t>Dùng đường dẫn tương đối cho liên kết HTML/CSS/JS và cấu trúc dự án; kiểm tra lại sau khi di chuyển thư mục.</w:t>
      </w:r>
    </w:p>
    <w:p w14:paraId="7E18EC87" w14:textId="77777777" w:rsidR="00E44751" w:rsidRDefault="00000000">
      <w:pPr>
        <w:pStyle w:val="ListBullet"/>
        <w:keepNext/>
        <w:keepLines/>
        <w:spacing w:after="30"/>
        <w:ind w:left="317" w:hanging="202"/>
      </w:pPr>
      <w:r>
        <w:t>Trong Python, bài gợi ý dùng pathlib.Path để xử lý đường dẫn đa nền tảng; đường dẫn URL/mã nguồn web dùng dấu /.</w:t>
      </w:r>
    </w:p>
    <w:p w14:paraId="1D37014A"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Tránh hard-code đường dẫn cá nhân; dự án nên chạy được sau khi đổi vị trí hoặc chuyển sang máy khác.</w:t>
      </w:r>
    </w:p>
    <w:p w14:paraId="62392C4D" w14:textId="77777777" w:rsidR="00E44751" w:rsidRDefault="00000000">
      <w:pPr>
        <w:pStyle w:val="Heading2"/>
      </w:pPr>
      <w:r>
        <w:lastRenderedPageBreak/>
        <w:t>Bài 11 | Quy tắc đặt tên file và mã nguồn</w:t>
      </w:r>
    </w:p>
    <w:p w14:paraId="46657D8F" w14:textId="77777777" w:rsidR="00E44751" w:rsidRDefault="00000000">
      <w:pPr>
        <w:keepNext/>
        <w:keepLines/>
      </w:pPr>
      <w:r>
        <w:rPr>
          <w:b/>
          <w:color w:val="1F4E79"/>
          <w:sz w:val="20"/>
        </w:rPr>
        <w:t xml:space="preserve">TÓM TẮT  </w:t>
      </w:r>
      <w:r>
        <w:rPr>
          <w:sz w:val="20"/>
        </w:rPr>
        <w:t>Naming Conventions là quy ước để tên file, thư mục, biến và hàm dễ đọc, nhất quán, ít lỗi khi dùng Terminal hoặc triển khai tự động. File nguồn lặp bài này hai lần; nội dung được gộp tại đây.</w:t>
      </w:r>
    </w:p>
    <w:p w14:paraId="3E8EACE4" w14:textId="77777777" w:rsidR="00E44751" w:rsidRDefault="00000000">
      <w:pPr>
        <w:keepNext/>
        <w:keepLines/>
      </w:pPr>
      <w:r>
        <w:rPr>
          <w:b/>
          <w:color w:val="0F6B78"/>
          <w:sz w:val="20"/>
        </w:rPr>
        <w:t xml:space="preserve">TỪ KHÓA  </w:t>
      </w:r>
      <w:r>
        <w:rPr>
          <w:sz w:val="20"/>
        </w:rPr>
        <w:t>Naming Conventions · camelCase · snake_case · kebab-case · PascalCase · Unicode · Whitespace · Extension</w:t>
      </w:r>
    </w:p>
    <w:p w14:paraId="028B8DC9" w14:textId="77777777" w:rsidR="00E44751" w:rsidRDefault="00000000">
      <w:pPr>
        <w:keepNext/>
        <w:spacing w:after="40"/>
      </w:pPr>
      <w:r>
        <w:rPr>
          <w:b/>
          <w:color w:val="1F4E79"/>
        </w:rPr>
        <w:t>Ý CHÍNH</w:t>
      </w:r>
    </w:p>
    <w:p w14:paraId="3ECAFB29" w14:textId="77777777" w:rsidR="00E44751" w:rsidRDefault="00000000">
      <w:pPr>
        <w:pStyle w:val="ListBullet"/>
        <w:keepNext/>
        <w:keepLines/>
        <w:spacing w:after="30"/>
        <w:ind w:left="317" w:hanging="202"/>
      </w:pPr>
      <w:r>
        <w:t>Tránh tiếng Việt có dấu, khoảng trắng và ký tự đặc biệt trong tên file dùng cho mã nguồn/tự động hóa.</w:t>
      </w:r>
    </w:p>
    <w:p w14:paraId="0C123502" w14:textId="77777777" w:rsidR="00E44751" w:rsidRDefault="00000000">
      <w:pPr>
        <w:pStyle w:val="ListBullet"/>
        <w:keepNext/>
        <w:keepLines/>
        <w:spacing w:after="30"/>
        <w:ind w:left="317" w:hanging="202"/>
      </w:pPr>
      <w:r>
        <w:t>Tên ví dụ tốt có thể chứa ngày theo định dạng ISO, tên nội dung, phiên bản; ví dụ: 2026-08-23_it101_final-report_v2.docx.</w:t>
      </w:r>
    </w:p>
    <w:p w14:paraId="3188416E" w14:textId="77777777" w:rsidR="00E44751" w:rsidRDefault="00000000">
      <w:pPr>
        <w:pStyle w:val="ListBullet"/>
        <w:keepNext/>
        <w:keepLines/>
        <w:spacing w:after="30"/>
        <w:ind w:left="317" w:hanging="202"/>
      </w:pPr>
      <w:r>
        <w:t>camelCase: userProfileImage; snake_case: user_profile_image; kebab-case: user-profile-image; PascalCase: UserProfileImage.</w:t>
      </w:r>
    </w:p>
    <w:p w14:paraId="5342D92C" w14:textId="77777777" w:rsidR="00E44751" w:rsidRDefault="00000000">
      <w:pPr>
        <w:pStyle w:val="ListBullet"/>
        <w:keepNext/>
        <w:keepLines/>
        <w:spacing w:after="30"/>
        <w:ind w:left="317" w:hanging="202"/>
      </w:pPr>
      <w:r>
        <w:t>Tài liệu gợi ý kebab-case cho tên file web/URL; quy ước cho biến/hàm còn tùy ngôn ngữ và style guide.</w:t>
      </w:r>
    </w:p>
    <w:p w14:paraId="46926060"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Tên file nên dễ đọc, nhất quán, dễ sắp xếp và không phụ thuộc vào ký tự khó tương thích.</w:t>
      </w:r>
    </w:p>
    <w:p w14:paraId="78881239" w14:textId="77777777" w:rsidR="00E44751" w:rsidRDefault="00000000">
      <w:pPr>
        <w:pStyle w:val="Heading2"/>
        <w:pageBreakBefore/>
      </w:pPr>
      <w:r>
        <w:lastRenderedPageBreak/>
        <w:t>Bài 12 | Quản trị tài nguyên cá nhân và tổ chức workspace</w:t>
      </w:r>
    </w:p>
    <w:p w14:paraId="172FFC43" w14:textId="77777777" w:rsidR="00E44751" w:rsidRDefault="00000000">
      <w:pPr>
        <w:keepNext/>
        <w:keepLines/>
      </w:pPr>
      <w:r>
        <w:rPr>
          <w:b/>
          <w:color w:val="1F4E79"/>
          <w:sz w:val="20"/>
        </w:rPr>
        <w:t xml:space="preserve">TÓM TẮT  </w:t>
      </w:r>
      <w:r>
        <w:rPr>
          <w:sz w:val="20"/>
        </w:rPr>
        <w:t>Quản lý file cá nhân là một phần của kỹ năng làm việc: tạo cây thư mục ổn định, đặt tên dễ tìm, dọn màn hình và Downloads thường xuyên, đồng thời có bản sao lưu.</w:t>
      </w:r>
    </w:p>
    <w:p w14:paraId="26ED4B04" w14:textId="77777777" w:rsidR="00E44751" w:rsidRDefault="00000000">
      <w:pPr>
        <w:keepNext/>
        <w:keepLines/>
      </w:pPr>
      <w:r>
        <w:rPr>
          <w:b/>
          <w:color w:val="0F6B78"/>
          <w:sz w:val="20"/>
        </w:rPr>
        <w:t xml:space="preserve">TỪ KHÓA  </w:t>
      </w:r>
      <w:r>
        <w:rPr>
          <w:sz w:val="20"/>
        </w:rPr>
        <w:t>Digital Workspace · 3-Level Rule · PARA · Projects · Areas · Resources · Archives · ISO date · Backup</w:t>
      </w:r>
    </w:p>
    <w:p w14:paraId="7863A686" w14:textId="77777777" w:rsidR="00E44751" w:rsidRDefault="00000000">
      <w:pPr>
        <w:keepNext/>
        <w:spacing w:after="40"/>
      </w:pPr>
      <w:r>
        <w:rPr>
          <w:b/>
          <w:color w:val="1F4E79"/>
        </w:rPr>
        <w:t>Ý CHÍNH</w:t>
      </w:r>
    </w:p>
    <w:p w14:paraId="21F86D39" w14:textId="77777777" w:rsidR="00E44751" w:rsidRDefault="00000000">
      <w:pPr>
        <w:pStyle w:val="ListBullet"/>
        <w:keepNext/>
        <w:keepLines/>
        <w:spacing w:after="30"/>
        <w:ind w:left="317" w:hanging="202"/>
      </w:pPr>
      <w:r>
        <w:t>Quy tắc 3 cấp giúp chia nhỏ thư mục nhưng không tạo cây quá sâu, khó nhớ.</w:t>
      </w:r>
    </w:p>
    <w:p w14:paraId="5282F800" w14:textId="77777777" w:rsidR="00E44751" w:rsidRDefault="00000000">
      <w:pPr>
        <w:pStyle w:val="ListBullet"/>
        <w:keepNext/>
        <w:keepLines/>
        <w:spacing w:after="30"/>
        <w:ind w:left="317" w:hanging="202"/>
      </w:pPr>
      <w:r>
        <w:t>PARA chia thông tin thành Projects (dự án đang làm), Areas (trách nhiệm duy trì), Resources (tài nguyên tham khảo), Archives (nội dung đã hoàn tất/ít dùng).</w:t>
      </w:r>
    </w:p>
    <w:p w14:paraId="0570FF1B" w14:textId="77777777" w:rsidR="00E44751" w:rsidRDefault="00000000">
      <w:pPr>
        <w:pStyle w:val="ListBullet"/>
        <w:keepNext/>
        <w:keepLines/>
        <w:spacing w:after="30"/>
        <w:ind w:left="317" w:hanging="202"/>
      </w:pPr>
      <w:r>
        <w:t>Cuối ngày dọn Desktop/Downloads, đưa tệp vào đúng thư mục hoặc xóa tệp rác.</w:t>
      </w:r>
    </w:p>
    <w:p w14:paraId="5AF75FE3" w14:textId="77777777" w:rsidR="00E44751" w:rsidRDefault="00000000">
      <w:pPr>
        <w:pStyle w:val="ListBullet"/>
        <w:keepNext/>
        <w:keepLines/>
        <w:spacing w:after="30"/>
        <w:ind w:left="317" w:hanging="202"/>
      </w:pPr>
      <w:r>
        <w:t>Tên file theo YYYY-MM-DD giúp sắp xếp ngày tháng dễ hơn; sao lưu định kỳ lên cloud hoặc GitHub tùy loại dữ liệu.</w:t>
      </w:r>
    </w:p>
    <w:p w14:paraId="5F266054" w14:textId="77777777" w:rsidR="00E44751" w:rsidRDefault="00000000">
      <w:pPr>
        <w:pStyle w:val="ListBullet"/>
        <w:keepNext/>
        <w:keepLines/>
        <w:spacing w:after="30"/>
        <w:ind w:left="317" w:hanging="202"/>
      </w:pPr>
      <w:r>
        <w:t>Bài còn khuyến nghị dùng phím tắt của File Explorer/Finder để tạo, đổi tên, di chuyển và xóa nhanh.</w:t>
      </w:r>
    </w:p>
    <w:p w14:paraId="5E4A60B0"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Một cấu trúc đặt tên tốt tiết kiệm thời gian mỗi ngày và giảm nguy cơ mất bài tập khi máy có sự cố.</w:t>
      </w:r>
    </w:p>
    <w:p w14:paraId="666C2889" w14:textId="77777777" w:rsidR="00E44751" w:rsidRDefault="00000000">
      <w:pPr>
        <w:pStyle w:val="Heading2"/>
      </w:pPr>
      <w:r>
        <w:t>Bài 13 | Đuôi file, file ẩn và cấu hình an toàn</w:t>
      </w:r>
    </w:p>
    <w:p w14:paraId="5E5BFF7C" w14:textId="77777777" w:rsidR="00E44751" w:rsidRDefault="00000000">
      <w:pPr>
        <w:keepNext/>
        <w:keepLines/>
      </w:pPr>
      <w:r>
        <w:rPr>
          <w:b/>
          <w:color w:val="1F4E79"/>
          <w:sz w:val="20"/>
        </w:rPr>
        <w:t xml:space="preserve">TÓM TẮT  </w:t>
      </w:r>
      <w:r>
        <w:rPr>
          <w:sz w:val="20"/>
        </w:rPr>
        <w:t>Đuôi mở rộng giúp nhận biết định dạng; file ẩn thường chứa cấu hình; biểu tượng tệp không bảo đảm tệp an toàn. Tệp hai đuôi như De_Thi.pdf.exe có thể giả dạng PDF nếu Windows đang ẩn phần mở rộng.</w:t>
      </w:r>
    </w:p>
    <w:p w14:paraId="0A653196" w14:textId="77777777" w:rsidR="00E44751" w:rsidRDefault="00000000">
      <w:pPr>
        <w:keepNext/>
        <w:keepLines/>
      </w:pPr>
      <w:r>
        <w:rPr>
          <w:b/>
          <w:color w:val="0F6B78"/>
          <w:sz w:val="20"/>
        </w:rPr>
        <w:t xml:space="preserve">TỪ KHÓA  </w:t>
      </w:r>
      <w:r>
        <w:rPr>
          <w:sz w:val="20"/>
        </w:rPr>
        <w:t>File Extension · Hidden Files · Double Extension · .env · .git · .zshrc · .gitignore · .bat · .sh · API Key</w:t>
      </w:r>
    </w:p>
    <w:p w14:paraId="672BEC6E" w14:textId="77777777" w:rsidR="00E44751" w:rsidRDefault="00000000">
      <w:pPr>
        <w:keepNext/>
        <w:spacing w:after="40"/>
      </w:pPr>
      <w:r>
        <w:rPr>
          <w:b/>
          <w:color w:val="1F4E79"/>
        </w:rPr>
        <w:t>Ý CHÍNH</w:t>
      </w:r>
    </w:p>
    <w:p w14:paraId="1B1A26DB" w14:textId="77777777" w:rsidR="00E44751" w:rsidRDefault="00000000">
      <w:pPr>
        <w:pStyle w:val="ListBullet"/>
        <w:keepNext/>
        <w:keepLines/>
        <w:spacing w:after="30"/>
        <w:ind w:left="317" w:hanging="202"/>
      </w:pPr>
      <w:r>
        <w:t>Bật hiển thị File name extensions và Hidden items khi cần kiểm tra file trên Windows; trên macOS chú ý các file bắt đầu bằng dấu chấm.</w:t>
      </w:r>
    </w:p>
    <w:p w14:paraId="555172CE" w14:textId="77777777" w:rsidR="00E44751" w:rsidRDefault="00000000">
      <w:pPr>
        <w:pStyle w:val="ListBullet"/>
        <w:keepNext/>
        <w:keepLines/>
        <w:spacing w:after="30"/>
        <w:ind w:left="317" w:hanging="202"/>
      </w:pPr>
      <w:r>
        <w:t>Không mở tệp lạ chỉ vì biểu tượng trông giống PDF/Word; kiểm tra phần mở rộng thật.</w:t>
      </w:r>
    </w:p>
    <w:p w14:paraId="30AE1B1C" w14:textId="77777777" w:rsidR="00E44751" w:rsidRDefault="00000000">
      <w:pPr>
        <w:pStyle w:val="ListBullet"/>
        <w:keepNext/>
        <w:keepLines/>
        <w:spacing w:after="30"/>
        <w:ind w:left="317" w:hanging="202"/>
      </w:pPr>
      <w:r>
        <w:t>.env có thể chứa mật khẩu cơ sở dữ liệu/API Key; .git chứa dữ liệu quản lý phiên bản; không được tùy tiện công khai.</w:t>
      </w:r>
    </w:p>
    <w:p w14:paraId="2252C595" w14:textId="77777777" w:rsidR="00E44751" w:rsidRDefault="00000000">
      <w:pPr>
        <w:pStyle w:val="ListBullet"/>
        <w:keepNext/>
        <w:keepLines/>
        <w:spacing w:after="30"/>
        <w:ind w:left="317" w:hanging="202"/>
      </w:pPr>
      <w:r>
        <w:t>Thêm .env vào .gitignore trước khi commit để tránh đẩy bí mật lên kho công khai.</w:t>
      </w:r>
    </w:p>
    <w:p w14:paraId="5C72B8BF" w14:textId="77777777" w:rsidR="00E44751" w:rsidRDefault="00000000">
      <w:pPr>
        <w:pStyle w:val="ListBullet"/>
        <w:keepNext/>
        <w:keepLines/>
        <w:spacing w:after="30"/>
        <w:ind w:left="317" w:hanging="202"/>
      </w:pPr>
      <w:r>
        <w:t>.bat thường dùng cho Windows CMD; .sh thường dùng trong môi trường shell Unix/macOS.</w:t>
      </w:r>
    </w:p>
    <w:p w14:paraId="38266C80"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Kiểm tra đuôi thật, bật xem file ẩn khi cần và tuyệt đối không đưa bí mật trong .env lên GitHub công khai.</w:t>
      </w:r>
    </w:p>
    <w:p w14:paraId="351D40AB" w14:textId="77777777" w:rsidR="00E44751" w:rsidRDefault="00000000">
      <w:r>
        <w:br w:type="page"/>
      </w:r>
    </w:p>
    <w:p w14:paraId="3E46B59D" w14:textId="77777777" w:rsidR="00E44751" w:rsidRDefault="00000000">
      <w:pPr>
        <w:pStyle w:val="Heading1"/>
      </w:pPr>
      <w:r>
        <w:lastRenderedPageBreak/>
        <w:t>STAGE 5 | DÒNG LỆNH CƠ BẢN</w:t>
      </w:r>
    </w:p>
    <w:p w14:paraId="39B22B8A" w14:textId="77777777" w:rsidR="00E44751" w:rsidRDefault="00000000">
      <w:pPr>
        <w:spacing w:after="100"/>
      </w:pPr>
      <w:r>
        <w:rPr>
          <w:i/>
          <w:color w:val="536575"/>
          <w:sz w:val="21"/>
        </w:rPr>
        <w:t>Dùng Terminal để thao tác nhanh, có thể lặp lại và tự động hóa.</w:t>
      </w:r>
    </w:p>
    <w:p w14:paraId="033D2F5E" w14:textId="77777777" w:rsidR="00E44751" w:rsidRDefault="00000000">
      <w:pPr>
        <w:spacing w:after="160"/>
      </w:pPr>
      <w:r>
        <w:rPr>
          <w:b/>
          <w:color w:val="0F6B78"/>
        </w:rPr>
        <w:t>Phạm vi: Bài 14–17.</w:t>
      </w:r>
    </w:p>
    <w:p w14:paraId="5D4EE1A5" w14:textId="77777777" w:rsidR="00E44751" w:rsidRDefault="00000000">
      <w:pPr>
        <w:pStyle w:val="Heading2"/>
      </w:pPr>
      <w:r>
        <w:t>Bài 14 | CLI, GUI và cấu trúc câu lệnh Terminal</w:t>
      </w:r>
    </w:p>
    <w:p w14:paraId="36334F23" w14:textId="77777777" w:rsidR="00E44751" w:rsidRDefault="00000000">
      <w:pPr>
        <w:keepNext/>
        <w:keepLines/>
      </w:pPr>
      <w:r>
        <w:rPr>
          <w:b/>
          <w:color w:val="1F4E79"/>
          <w:sz w:val="20"/>
        </w:rPr>
        <w:t xml:space="preserve">TÓM TẮT  </w:t>
      </w:r>
      <w:r>
        <w:rPr>
          <w:sz w:val="20"/>
        </w:rPr>
        <w:t>GUI thao tác qua cửa sổ/chuột; CLI thao tác bằng lệnh văn bản. CLI đặc biệt hữu ích với tác vụ lặp lại, máy chủ từ xa và tự động hóa.</w:t>
      </w:r>
    </w:p>
    <w:p w14:paraId="696FB42D" w14:textId="77777777" w:rsidR="00E44751" w:rsidRDefault="00000000">
      <w:pPr>
        <w:keepNext/>
        <w:keepLines/>
      </w:pPr>
      <w:r>
        <w:rPr>
          <w:b/>
          <w:color w:val="0F6B78"/>
          <w:sz w:val="20"/>
        </w:rPr>
        <w:t xml:space="preserve">TỪ KHÓA  </w:t>
      </w:r>
      <w:r>
        <w:rPr>
          <w:sz w:val="20"/>
        </w:rPr>
        <w:t>GUI · CLI · Shell · Command · Flags / Options · Arguments · PATH · PowerShell · Zsh · Terminal</w:t>
      </w:r>
    </w:p>
    <w:p w14:paraId="7D60009B" w14:textId="77777777" w:rsidR="00E44751" w:rsidRDefault="00000000">
      <w:pPr>
        <w:keepNext/>
        <w:spacing w:after="40"/>
      </w:pPr>
      <w:r>
        <w:rPr>
          <w:b/>
          <w:color w:val="1F4E79"/>
        </w:rPr>
        <w:t>Ý CHÍNH</w:t>
      </w:r>
    </w:p>
    <w:p w14:paraId="6704277A" w14:textId="77777777" w:rsidR="00E44751" w:rsidRDefault="00000000">
      <w:pPr>
        <w:pStyle w:val="ListBullet"/>
        <w:keepNext/>
        <w:keepLines/>
        <w:spacing w:after="30"/>
        <w:ind w:left="317" w:hanging="202"/>
      </w:pPr>
      <w:r>
        <w:t>Công thức chung: [Command] [Flags / Options] [Arguments]. Ví dụ ls -l -a /Users/Student có lệnh, cờ và đường dẫn đối tượng.</w:t>
      </w:r>
    </w:p>
    <w:p w14:paraId="256B6630" w14:textId="77777777" w:rsidR="00E44751" w:rsidRDefault="00000000">
      <w:pPr>
        <w:pStyle w:val="ListBullet"/>
        <w:keepNext/>
        <w:keepLines/>
        <w:spacing w:after="30"/>
        <w:ind w:left="317" w:hanging="202"/>
      </w:pPr>
      <w:r>
        <w:t>Shell nhận lệnh, tìm chương trình thực thi qua PATH và chuyển chỉ thị cho hệ điều hành xử lý.</w:t>
      </w:r>
    </w:p>
    <w:p w14:paraId="243C0460" w14:textId="77777777" w:rsidR="00E44751" w:rsidRDefault="00000000">
      <w:pPr>
        <w:pStyle w:val="ListBullet"/>
        <w:keepNext/>
        <w:keepLines/>
        <w:spacing w:after="30"/>
        <w:ind w:left="317" w:hanging="202"/>
      </w:pPr>
      <w:r>
        <w:t>CLI hỗ trợ quản trị máy chủ, chạy ứng dụng, quản lý Git và khởi động các tác vụ dữ liệu/AI.</w:t>
      </w:r>
    </w:p>
    <w:p w14:paraId="2D808E8C" w14:textId="77777777" w:rsidR="00E44751" w:rsidRDefault="00000000">
      <w:pPr>
        <w:pStyle w:val="ListBullet"/>
        <w:keepNext/>
        <w:keepLines/>
        <w:spacing w:after="30"/>
        <w:ind w:left="317" w:hanging="202"/>
      </w:pPr>
      <w:r>
        <w:t>Lỗi hay gặp: tên có khoảng trắng cần đặt trong dấu ngoặc kép; macOS có thể phân biệt chữ hoa/thường; phím Tab hỗ trợ tự điền, ↑/↓ gọi lịch sử, Ctrl+C ngắt tiến trình đang chạy.</w:t>
      </w:r>
    </w:p>
    <w:p w14:paraId="37E96920"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Đọc câu lệnh thành ba phần: làm gì, có tùy chọn nào, tác động lên đối tượng nào.</w:t>
      </w:r>
    </w:p>
    <w:p w14:paraId="1072C96B" w14:textId="77777777" w:rsidR="00E44751" w:rsidRDefault="00000000">
      <w:pPr>
        <w:pStyle w:val="Heading2"/>
      </w:pPr>
      <w:r>
        <w:t>Bài 15 | Điều hướng hệ thống tệp trong Terminal</w:t>
      </w:r>
    </w:p>
    <w:p w14:paraId="1EA5CAB7" w14:textId="77777777" w:rsidR="00E44751" w:rsidRDefault="00000000">
      <w:pPr>
        <w:keepNext/>
        <w:keepLines/>
      </w:pPr>
      <w:r>
        <w:rPr>
          <w:b/>
          <w:color w:val="1F4E79"/>
          <w:sz w:val="20"/>
        </w:rPr>
        <w:t xml:space="preserve">TÓM TẮT  </w:t>
      </w:r>
      <w:r>
        <w:rPr>
          <w:sz w:val="20"/>
        </w:rPr>
        <w:t>Ba thao tác gốc là xem vị trí hiện tại, chuyển thư mục và liệt kê nội dung. Nắm đường dẫn tuyệt đối/tương đối để tránh thao tác nhầm nơi.</w:t>
      </w:r>
    </w:p>
    <w:p w14:paraId="595E94D6" w14:textId="77777777" w:rsidR="00E44751" w:rsidRDefault="00000000">
      <w:pPr>
        <w:keepNext/>
        <w:keepLines/>
      </w:pPr>
      <w:r>
        <w:rPr>
          <w:b/>
          <w:color w:val="0F6B78"/>
          <w:sz w:val="20"/>
        </w:rPr>
        <w:t xml:space="preserve">TỪ KHÓA  </w:t>
      </w:r>
      <w:r>
        <w:rPr>
          <w:sz w:val="20"/>
        </w:rPr>
        <w:t>pwd · cd · ls / dir · Get-ChildItem -Force · Home · .. · Absolute Path · Relative Path · CWD</w:t>
      </w:r>
    </w:p>
    <w:p w14:paraId="1C80C517" w14:textId="77777777" w:rsidR="00E44751" w:rsidRDefault="00000000">
      <w:pPr>
        <w:keepNext/>
        <w:spacing w:after="40"/>
      </w:pPr>
      <w:r>
        <w:rPr>
          <w:b/>
          <w:color w:val="1F4E79"/>
        </w:rPr>
        <w:t>Ý CHÍNH</w:t>
      </w:r>
    </w:p>
    <w:p w14:paraId="1315B3B0" w14:textId="77777777" w:rsidR="00E44751" w:rsidRDefault="00000000">
      <w:pPr>
        <w:pStyle w:val="ListBullet"/>
        <w:keepNext/>
        <w:keepLines/>
        <w:spacing w:after="30"/>
        <w:ind w:left="317" w:hanging="202"/>
      </w:pPr>
      <w:r>
        <w:t>pwd cho biết thư mục hiện tại; cd chuyển thư mục; ls/dir hoặc Get-ChildItem liệt kê nội dung.</w:t>
      </w:r>
    </w:p>
    <w:p w14:paraId="429B207C" w14:textId="77777777" w:rsidR="00E44751" w:rsidRDefault="00000000">
      <w:pPr>
        <w:pStyle w:val="ListBullet"/>
        <w:keepNext/>
        <w:keepLines/>
        <w:spacing w:after="30"/>
        <w:ind w:left="317" w:hanging="202"/>
      </w:pPr>
      <w:r>
        <w:t>cd .. lùi về thư mục cha; cd ~ chuyển về Home; đường dẫn tuyệt đối bắt đầu từ gốc, đường dẫn tương đối tính từ vị trí đang đứng.</w:t>
      </w:r>
    </w:p>
    <w:p w14:paraId="5439FBB4" w14:textId="77777777" w:rsidR="00E44751" w:rsidRDefault="00000000">
      <w:pPr>
        <w:pStyle w:val="ListBullet"/>
        <w:keepNext/>
        <w:keepLines/>
        <w:spacing w:after="30"/>
        <w:ind w:left="317" w:hanging="202"/>
      </w:pPr>
      <w:r>
        <w:t>Windows và macOS có quy ước dấu gạch chéo khác nhau trong đường dẫn; kiểm tra cú pháp theo shell đang sử dụng.</w:t>
      </w:r>
    </w:p>
    <w:p w14:paraId="4F7A0D3E" w14:textId="77777777" w:rsidR="00E44751" w:rsidRDefault="00000000">
      <w:pPr>
        <w:pStyle w:val="ListBullet"/>
        <w:keepNext/>
        <w:keepLines/>
        <w:spacing w:after="30"/>
        <w:ind w:left="317" w:hanging="202"/>
      </w:pPr>
      <w:r>
        <w:t>Nếu bị lạc trong Terminal, chạy pwd; nếu tên file/thư mục dài, dùng Tab hoặc đặt tên có khoảng trắng trong dấu ngoặc kép.</w:t>
      </w:r>
    </w:p>
    <w:p w14:paraId="185AF019" w14:textId="77777777" w:rsidR="00E44751" w:rsidRDefault="00000000">
      <w:pPr>
        <w:pStyle w:val="ListBullet"/>
        <w:keepNext/>
        <w:keepLines/>
        <w:spacing w:after="30"/>
        <w:ind w:left="317" w:hanging="202"/>
      </w:pPr>
      <w:r>
        <w:t>Có thể bật xem file ẩn bằng Get-ChildItem -Force hoặc ls -la.</w:t>
      </w:r>
    </w:p>
    <w:p w14:paraId="73B9AA1F"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Trước khi tạo, di chuyển hoặc xóa, hãy biết chính xác mình đang đứng ở thư mục nào.</w:t>
      </w:r>
    </w:p>
    <w:p w14:paraId="34C06C8F" w14:textId="77777777" w:rsidR="00E44751" w:rsidRDefault="00000000">
      <w:pPr>
        <w:pStyle w:val="Heading2"/>
      </w:pPr>
      <w:r>
        <w:t>Bài 16 | Thao tác tệp bằng dòng lệnh: CRUD</w:t>
      </w:r>
    </w:p>
    <w:p w14:paraId="5511892F" w14:textId="77777777" w:rsidR="00E44751" w:rsidRDefault="00000000">
      <w:pPr>
        <w:keepNext/>
        <w:keepLines/>
      </w:pPr>
      <w:r>
        <w:rPr>
          <w:b/>
          <w:color w:val="1F4E79"/>
          <w:sz w:val="20"/>
        </w:rPr>
        <w:t xml:space="preserve">TÓM TẮT  </w:t>
      </w:r>
      <w:r>
        <w:rPr>
          <w:sz w:val="20"/>
        </w:rPr>
        <w:t>CRUD gom các thao tác cơ bản với dữ liệu: tạo, đọc, cập nhật/di chuyển và xóa. Terminal cho phép thực hiện lặp lại nhanh và viết thành script.</w:t>
      </w:r>
    </w:p>
    <w:p w14:paraId="1CC8A4BF" w14:textId="77777777" w:rsidR="00E44751" w:rsidRDefault="00000000">
      <w:pPr>
        <w:keepNext/>
        <w:keepLines/>
      </w:pPr>
      <w:r>
        <w:rPr>
          <w:b/>
          <w:color w:val="0F6B78"/>
          <w:sz w:val="20"/>
        </w:rPr>
        <w:t xml:space="preserve">TỪ KHÓA  </w:t>
      </w:r>
      <w:r>
        <w:rPr>
          <w:sz w:val="20"/>
        </w:rPr>
        <w:t>CRUD · mkdir · touch · New-Item · Get-Content · cat · Copy-Item · cp · Move-Item · mv · Remove-Item · rm · -Recurse</w:t>
      </w:r>
    </w:p>
    <w:p w14:paraId="5864F09A" w14:textId="77777777" w:rsidR="00E44751" w:rsidRDefault="00000000">
      <w:pPr>
        <w:keepNext/>
        <w:spacing w:after="40"/>
      </w:pPr>
      <w:r>
        <w:rPr>
          <w:b/>
          <w:color w:val="1F4E79"/>
        </w:rPr>
        <w:t>Ý CHÍNH</w:t>
      </w:r>
    </w:p>
    <w:p w14:paraId="336F2D25" w14:textId="77777777" w:rsidR="00E44751" w:rsidRDefault="00000000">
      <w:pPr>
        <w:pStyle w:val="ListBullet"/>
        <w:keepNext/>
        <w:keepLines/>
        <w:spacing w:after="30"/>
        <w:ind w:left="317" w:hanging="202"/>
      </w:pPr>
      <w:r>
        <w:t>Tạo thư mục/tệp: mkdir -p hoặc New-Item; đọc: cat hoặc Get-Content; sao chép: cp/Copy-Item; di chuyển/đổi tên: mv/Move-Item; xóa: rm/Remove-Item.</w:t>
      </w:r>
    </w:p>
    <w:p w14:paraId="4B23BF2E" w14:textId="77777777" w:rsidR="00E44751" w:rsidRDefault="00000000">
      <w:pPr>
        <w:pStyle w:val="ListBullet"/>
        <w:keepNext/>
        <w:keepLines/>
        <w:spacing w:after="30"/>
        <w:ind w:left="317" w:hanging="202"/>
      </w:pPr>
      <w:r>
        <w:t>Thao tác đệ quy xử lý cả thư mục con; cờ thường gặp gồm -r hoặc -Recurse tùy shell.</w:t>
      </w:r>
    </w:p>
    <w:p w14:paraId="356A2047" w14:textId="77777777" w:rsidR="00E44751" w:rsidRDefault="00000000">
      <w:pPr>
        <w:pStyle w:val="ListBullet"/>
        <w:keepNext/>
        <w:keepLines/>
        <w:spacing w:after="30"/>
        <w:ind w:left="317" w:hanging="202"/>
      </w:pPr>
      <w:r>
        <w:t>Một cấu trúc dự án mẫu gồm src, tests, docs, assets; có thể tạo hàng loạt bằng script thay vì thao tác tay.</w:t>
      </w:r>
    </w:p>
    <w:p w14:paraId="43651218" w14:textId="77777777" w:rsidR="00E44751" w:rsidRDefault="00000000">
      <w:pPr>
        <w:pStyle w:val="ListBullet"/>
        <w:keepNext/>
        <w:keepLines/>
        <w:spacing w:after="30"/>
        <w:ind w:left="317" w:hanging="202"/>
      </w:pPr>
      <w:r>
        <w:t>Lệnh xóa Terminal thường không đưa tệp vào Thùng rác và có thể khó khôi phục; thao tác trùng tên cũng có thể ghi đè.</w:t>
      </w:r>
    </w:p>
    <w:p w14:paraId="1773F571" w14:textId="77777777" w:rsidR="00E44751" w:rsidRDefault="00000000">
      <w:pPr>
        <w:pStyle w:val="ListBullet"/>
        <w:keepNext/>
        <w:keepLines/>
        <w:spacing w:after="30"/>
        <w:ind w:left="317" w:hanging="202"/>
      </w:pPr>
      <w:r>
        <w:t>Luôn kiểm tra pwd và đường dẫn đích trước lệnh di chuyển/xóa; cú pháp phải khớp với PowerShell hay shell macOS.</w:t>
      </w:r>
    </w:p>
    <w:p w14:paraId="569BB7E8"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Lệnh Terminal mạnh vì nhanh; chính vì thế phải kiểm tra đường dẫn và đối tượng trước khi xóa.</w:t>
      </w:r>
    </w:p>
    <w:p w14:paraId="2EEB208A" w14:textId="77777777" w:rsidR="00E44751" w:rsidRDefault="00000000">
      <w:pPr>
        <w:pStyle w:val="Heading2"/>
      </w:pPr>
      <w:r>
        <w:lastRenderedPageBreak/>
        <w:t>Bài 17 | Xử lý sự cố và chẩn đoán lỗi Terminal</w:t>
      </w:r>
    </w:p>
    <w:p w14:paraId="0D4C1F22" w14:textId="77777777" w:rsidR="00E44751" w:rsidRDefault="00000000">
      <w:pPr>
        <w:keepNext/>
        <w:keepLines/>
      </w:pPr>
      <w:r>
        <w:rPr>
          <w:b/>
          <w:color w:val="1F4E79"/>
          <w:sz w:val="20"/>
        </w:rPr>
        <w:t xml:space="preserve">TÓM TẮT  </w:t>
      </w:r>
      <w:r>
        <w:rPr>
          <w:sz w:val="20"/>
        </w:rPr>
        <w:t>Thông báo lỗi cho biết chương trình, đối tượng/đường dẫn và nguyên nhân. Đọc phần cuối của log và xử lý đúng nguyên nhân thường nhanh hơn chạy lệnh ngẫu nhiên.</w:t>
      </w:r>
    </w:p>
    <w:p w14:paraId="3C531C64" w14:textId="77777777" w:rsidR="00E44751" w:rsidRDefault="00000000">
      <w:pPr>
        <w:keepNext/>
        <w:keepLines/>
      </w:pPr>
      <w:r>
        <w:rPr>
          <w:b/>
          <w:color w:val="0F6B78"/>
          <w:sz w:val="20"/>
        </w:rPr>
        <w:t xml:space="preserve">TỪ KHÓA  </w:t>
      </w:r>
      <w:r>
        <w:rPr>
          <w:sz w:val="20"/>
        </w:rPr>
        <w:t>Command Not Found · No Such File / Directory · Permission Denied · File Already Exists · PATH · Tab completion · Least Privilege · Error Message</w:t>
      </w:r>
    </w:p>
    <w:p w14:paraId="5B74F547" w14:textId="77777777" w:rsidR="00E44751" w:rsidRDefault="00000000">
      <w:pPr>
        <w:keepNext/>
        <w:spacing w:after="40"/>
      </w:pPr>
      <w:r>
        <w:rPr>
          <w:b/>
          <w:color w:val="1F4E79"/>
        </w:rPr>
        <w:t>Ý CHÍNH</w:t>
      </w:r>
    </w:p>
    <w:p w14:paraId="30F2938A" w14:textId="77777777" w:rsidR="00E44751" w:rsidRDefault="00000000">
      <w:pPr>
        <w:pStyle w:val="ListBullet"/>
        <w:keepNext/>
        <w:keepLines/>
        <w:spacing w:after="30"/>
        <w:ind w:left="317" w:hanging="202"/>
      </w:pPr>
      <w:r>
        <w:t>Command Not Found: kiểm tra chính tả, phần mềm đã cài chưa và PATH có chứa đường dẫn thực thi không.</w:t>
      </w:r>
    </w:p>
    <w:p w14:paraId="6512DA71" w14:textId="77777777" w:rsidR="00E44751" w:rsidRDefault="00000000">
      <w:pPr>
        <w:pStyle w:val="ListBullet"/>
        <w:keepNext/>
        <w:keepLines/>
        <w:spacing w:after="30"/>
        <w:ind w:left="317" w:hanging="202"/>
      </w:pPr>
      <w:r>
        <w:t>No Such File/Directory: kiểm tra tên, thư mục hiện tại và đường dẫn; có thể dùng pwd và Tab để tránh gõ sai.</w:t>
      </w:r>
    </w:p>
    <w:p w14:paraId="1F52FB91" w14:textId="77777777" w:rsidR="00E44751" w:rsidRDefault="00000000">
      <w:pPr>
        <w:pStyle w:val="ListBullet"/>
        <w:keepNext/>
        <w:keepLines/>
        <w:spacing w:after="30"/>
        <w:ind w:left="317" w:hanging="202"/>
      </w:pPr>
      <w:r>
        <w:t>Permission Denied: kiểm tra quyền và vị trí; không mặc định giải quyết bằng sudo/Admin.</w:t>
      </w:r>
    </w:p>
    <w:p w14:paraId="4D89AD56" w14:textId="77777777" w:rsidR="00E44751" w:rsidRDefault="00000000">
      <w:pPr>
        <w:pStyle w:val="ListBullet"/>
        <w:keepNext/>
        <w:keepLines/>
        <w:spacing w:after="30"/>
        <w:ind w:left="317" w:hanging="202"/>
      </w:pPr>
      <w:r>
        <w:t>File Already Exists: xác nhận có cần ghi đè/đổi tên hay không.</w:t>
      </w:r>
    </w:p>
    <w:p w14:paraId="35CB96E8" w14:textId="77777777" w:rsidR="00E44751" w:rsidRDefault="00000000">
      <w:pPr>
        <w:pStyle w:val="ListBullet"/>
        <w:keepNext/>
        <w:keepLines/>
        <w:spacing w:after="30"/>
        <w:ind w:left="317" w:hanging="202"/>
      </w:pPr>
      <w:r>
        <w:t>Áp dụng Principle of Least Privilege: chỉ dùng quyền cao khi cần; không chạy mã lạ trên Internet khi chưa hiểu lệnh.</w:t>
      </w:r>
    </w:p>
    <w:p w14:paraId="5E6913E0" w14:textId="77777777" w:rsidR="00E44751" w:rsidRDefault="00000000">
      <w:pPr>
        <w:pStyle w:val="ListBullet"/>
        <w:keepNext/>
        <w:keepLines/>
        <w:spacing w:after="30"/>
        <w:ind w:left="317" w:hanging="202"/>
      </w:pPr>
      <w:r>
        <w:t>Nếu script bị chặn bởi Execution Policy, làm theo hướng dẫn của môi trường học tập và cân nhắc phạm vi thay đổi; không tùy tiện đổi chính sách toàn máy.</w:t>
      </w:r>
    </w:p>
    <w:p w14:paraId="002C712A"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Đọc 1–2 dòng cuối, xác minh đường dẫn, rồi mới chọn cách sửa; đừng “bắn sudo” để chữa mọi lỗi.</w:t>
      </w:r>
    </w:p>
    <w:p w14:paraId="43FE043E" w14:textId="77777777" w:rsidR="00E44751" w:rsidRDefault="00000000">
      <w:r>
        <w:br w:type="page"/>
      </w:r>
    </w:p>
    <w:p w14:paraId="02F589E8" w14:textId="77777777" w:rsidR="00E44751" w:rsidRDefault="00000000">
      <w:pPr>
        <w:pStyle w:val="Heading1"/>
      </w:pPr>
      <w:r>
        <w:lastRenderedPageBreak/>
        <w:t>STAGE 7 | DÒNG LỆNH NÂNG CAO &amp; TỰ ĐỘNG HÓA</w:t>
      </w:r>
    </w:p>
    <w:p w14:paraId="20B840CE" w14:textId="77777777" w:rsidR="00E44751" w:rsidRDefault="00000000">
      <w:pPr>
        <w:spacing w:after="100"/>
      </w:pPr>
      <w:r>
        <w:rPr>
          <w:i/>
          <w:color w:val="536575"/>
          <w:sz w:val="21"/>
        </w:rPr>
        <w:t>Đọc log lớn, lọc dữ liệu qua Pipe, chuyển hướng đầu ra và thẩm định script.</w:t>
      </w:r>
    </w:p>
    <w:p w14:paraId="579AE92B" w14:textId="77777777" w:rsidR="00E44751" w:rsidRDefault="00000000">
      <w:pPr>
        <w:spacing w:after="160"/>
      </w:pPr>
      <w:r>
        <w:rPr>
          <w:b/>
          <w:color w:val="0F6B78"/>
        </w:rPr>
        <w:t>Phạm vi: Bài 18–22.</w:t>
      </w:r>
    </w:p>
    <w:p w14:paraId="6CEFE84A" w14:textId="77777777" w:rsidR="00E44751" w:rsidRDefault="00000000">
      <w:pPr>
        <w:pStyle w:val="Heading2"/>
      </w:pPr>
      <w:r>
        <w:t>Bài 18 | Đọc và tìm tệp lớn trên Windows/macOS</w:t>
      </w:r>
    </w:p>
    <w:p w14:paraId="4AAF5EA3" w14:textId="77777777" w:rsidR="00E44751" w:rsidRDefault="00000000">
      <w:pPr>
        <w:keepNext/>
        <w:keepLines/>
      </w:pPr>
      <w:r>
        <w:rPr>
          <w:b/>
          <w:color w:val="1F4E79"/>
          <w:sz w:val="20"/>
        </w:rPr>
        <w:t xml:space="preserve">TÓM TẮT  </w:t>
      </w:r>
      <w:r>
        <w:rPr>
          <w:sz w:val="20"/>
        </w:rPr>
        <w:t>Tệp log lớn không nên luôn mở bằng trình soạn thảo đồ họa vì có thể chiếm bộ nhớ và làm treo máy. Dòng lệnh cho phép đọc một phần, xem đầu/cuối, theo dõi cập nhật và tìm tệp đệ quy.</w:t>
      </w:r>
    </w:p>
    <w:p w14:paraId="44CE6184" w14:textId="77777777" w:rsidR="00E44751" w:rsidRDefault="00000000">
      <w:pPr>
        <w:keepNext/>
        <w:keepLines/>
      </w:pPr>
      <w:r>
        <w:rPr>
          <w:b/>
          <w:color w:val="0F6B78"/>
          <w:sz w:val="20"/>
        </w:rPr>
        <w:t xml:space="preserve">TỪ KHÓA  </w:t>
      </w:r>
      <w:r>
        <w:rPr>
          <w:sz w:val="20"/>
        </w:rPr>
        <w:t>Log File · Get-Content · head · tail · less · Pager · -Head · -Tail · -Wait · find · Get-ChildItem -Recurse</w:t>
      </w:r>
    </w:p>
    <w:p w14:paraId="3C7FD7AD" w14:textId="77777777" w:rsidR="00E44751" w:rsidRDefault="00000000">
      <w:pPr>
        <w:keepNext/>
        <w:spacing w:after="40"/>
      </w:pPr>
      <w:r>
        <w:rPr>
          <w:b/>
          <w:color w:val="1F4E79"/>
        </w:rPr>
        <w:t>Ý CHÍNH</w:t>
      </w:r>
    </w:p>
    <w:p w14:paraId="0F81CFB5" w14:textId="77777777" w:rsidR="00E44751" w:rsidRDefault="00000000">
      <w:pPr>
        <w:pStyle w:val="ListBullet"/>
        <w:keepNext/>
        <w:keepLines/>
        <w:spacing w:after="30"/>
        <w:ind w:left="317" w:hanging="202"/>
      </w:pPr>
      <w:r>
        <w:t>PowerShell: Get-Content file.log -Head 20 đọc phần đầu; -Tail 20 đọc phần cuối; -Tail 30 -Wait theo dõi log mới.</w:t>
      </w:r>
    </w:p>
    <w:p w14:paraId="020A0DA7" w14:textId="77777777" w:rsidR="00E44751" w:rsidRDefault="00000000">
      <w:pPr>
        <w:pStyle w:val="ListBullet"/>
        <w:keepNext/>
        <w:keepLines/>
        <w:spacing w:after="30"/>
        <w:ind w:left="317" w:hanging="202"/>
      </w:pPr>
      <w:r>
        <w:t>macOS: head -n 20, tail -n 20/tail -f và less file.log; nhấn q để thoát less.</w:t>
      </w:r>
    </w:p>
    <w:p w14:paraId="56BA6A4D" w14:textId="77777777" w:rsidR="00E44751" w:rsidRDefault="00000000">
      <w:pPr>
        <w:pStyle w:val="ListBullet"/>
        <w:keepNext/>
        <w:keepLines/>
        <w:spacing w:after="30"/>
        <w:ind w:left="317" w:hanging="202"/>
      </w:pPr>
      <w:r>
        <w:t>Tìm file theo tên/mẫu: Get-ChildItem -Recurse -Filter *.log hoặc find . -name "*.log".</w:t>
      </w:r>
    </w:p>
    <w:p w14:paraId="488CF360" w14:textId="77777777" w:rsidR="00E44751" w:rsidRDefault="00000000">
      <w:pPr>
        <w:pStyle w:val="ListBullet"/>
        <w:keepNext/>
        <w:keepLines/>
        <w:spacing w:after="30"/>
        <w:ind w:left="317" w:hanging="202"/>
      </w:pPr>
      <w:r>
        <w:t>Phân biệt tìm file theo tên với lọc dòng bên trong file; hai bài toán dùng công cụ khác nhau.</w:t>
      </w:r>
    </w:p>
    <w:p w14:paraId="62618DD4"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Với log lớn, đọc đúng phần cần xem thay vì nạp cả tệp vào một ứng dụng.</w:t>
      </w:r>
    </w:p>
    <w:p w14:paraId="538AE3B1" w14:textId="77777777" w:rsidR="00E44751" w:rsidRDefault="00000000">
      <w:pPr>
        <w:pStyle w:val="Heading2"/>
      </w:pPr>
      <w:r>
        <w:t>Bài 19 | Lọc dữ liệu bằng Pipe và tìm chuỗi</w:t>
      </w:r>
    </w:p>
    <w:p w14:paraId="124DE9CD" w14:textId="77777777" w:rsidR="00E44751" w:rsidRDefault="00000000">
      <w:pPr>
        <w:keepNext/>
        <w:keepLines/>
      </w:pPr>
      <w:r>
        <w:rPr>
          <w:b/>
          <w:color w:val="1F4E79"/>
          <w:sz w:val="20"/>
        </w:rPr>
        <w:t xml:space="preserve">TÓM TẮT  </w:t>
      </w:r>
      <w:r>
        <w:rPr>
          <w:sz w:val="20"/>
        </w:rPr>
        <w:t>Pipe (|) đưa đầu ra của lệnh trước thành đầu vào cho lệnh sau. Ghép các lệnh nhỏ giúp đọc log, tìm lỗi, đếm kết quả và tra tiến trình mà không phải mở file bằng tay.</w:t>
      </w:r>
    </w:p>
    <w:p w14:paraId="520F118C" w14:textId="77777777" w:rsidR="00E44751" w:rsidRDefault="00000000">
      <w:pPr>
        <w:keepNext/>
        <w:keepLines/>
      </w:pPr>
      <w:r>
        <w:rPr>
          <w:b/>
          <w:color w:val="0F6B78"/>
          <w:sz w:val="20"/>
        </w:rPr>
        <w:t xml:space="preserve">TỪ KHÓA  </w:t>
      </w:r>
      <w:r>
        <w:rPr>
          <w:sz w:val="20"/>
        </w:rPr>
        <w:t>Pipe | · Select-String · grep · -i · -n · -v · -rn · wc -l · Filtering</w:t>
      </w:r>
    </w:p>
    <w:p w14:paraId="27210AEB" w14:textId="77777777" w:rsidR="00E44751" w:rsidRDefault="00000000">
      <w:pPr>
        <w:keepNext/>
        <w:spacing w:after="40"/>
      </w:pPr>
      <w:r>
        <w:rPr>
          <w:b/>
          <w:color w:val="1F4E79"/>
        </w:rPr>
        <w:t>Ý CHÍNH</w:t>
      </w:r>
    </w:p>
    <w:p w14:paraId="39AC91CB" w14:textId="77777777" w:rsidR="00E44751" w:rsidRDefault="00000000">
      <w:pPr>
        <w:pStyle w:val="ListBullet"/>
        <w:keepNext/>
        <w:keepLines/>
        <w:spacing w:after="30"/>
        <w:ind w:left="317" w:hanging="202"/>
      </w:pPr>
      <w:r>
        <w:t>Windows thường dùng Get-Content ... | Select-String "ERROR"; macOS thường dùng grep "ERROR" file.log.</w:t>
      </w:r>
    </w:p>
    <w:p w14:paraId="2C61E9F8" w14:textId="77777777" w:rsidR="00E44751" w:rsidRDefault="00000000">
      <w:pPr>
        <w:pStyle w:val="ListBullet"/>
        <w:keepNext/>
        <w:keepLines/>
        <w:spacing w:after="30"/>
        <w:ind w:left="317" w:hanging="202"/>
      </w:pPr>
      <w:r>
        <w:t>grep -i tìm không phân biệt hoa/thường; -n hiển thị số dòng; -v loại các dòng khớp; -rn tìm đệ quy trong thư mục.</w:t>
      </w:r>
    </w:p>
    <w:p w14:paraId="4359A509" w14:textId="77777777" w:rsidR="00E44751" w:rsidRDefault="00000000">
      <w:pPr>
        <w:pStyle w:val="ListBullet"/>
        <w:keepNext/>
        <w:keepLines/>
        <w:spacing w:after="30"/>
        <w:ind w:left="317" w:hanging="202"/>
      </w:pPr>
      <w:r>
        <w:t>Ví dụ đếm dòng khớp: (Get-Content access.log | Select-String "404").Count hoặc cat access.log | grep "404" | wc -l.</w:t>
      </w:r>
    </w:p>
    <w:p w14:paraId="611D3138" w14:textId="77777777" w:rsidR="00E44751" w:rsidRDefault="00000000">
      <w:pPr>
        <w:pStyle w:val="ListBullet"/>
        <w:keepNext/>
        <w:keepLines/>
        <w:spacing w:after="30"/>
        <w:ind w:left="317" w:hanging="202"/>
      </w:pPr>
      <w:r>
        <w:t>Tìm chuỗi trong file khác với tìm file theo tên. Có thể lọc trạng thái thanh toán, lỗi xác thực hoặc tiến trình đang chạy.</w:t>
      </w:r>
    </w:p>
    <w:p w14:paraId="37F62136" w14:textId="77777777" w:rsidR="00E44751" w:rsidRDefault="00000000">
      <w:pPr>
        <w:pStyle w:val="ListBullet"/>
        <w:keepNext/>
        <w:keepLines/>
        <w:spacing w:after="30"/>
        <w:ind w:left="317" w:hanging="202"/>
      </w:pPr>
      <w:r>
        <w:t>Đặt cụm từ có dấu cách trong ngoặc kép và giới hạn kết quả trước khi in lượng dữ liệu quá lớn ra màn hình.</w:t>
      </w:r>
    </w:p>
    <w:p w14:paraId="7864F5B9"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Pipe là dây chuyền xử lý: mỗi lệnh làm tốt một việc, rồi chuyển kết quả cho lệnh tiếp theo.</w:t>
      </w:r>
    </w:p>
    <w:p w14:paraId="5433A3A1" w14:textId="77777777" w:rsidR="00E44751" w:rsidRDefault="00000000">
      <w:pPr>
        <w:pStyle w:val="Heading2"/>
      </w:pPr>
      <w:r>
        <w:t>Bài 20 | Luồng dữ liệu và chuyển hướng đầu ra</w:t>
      </w:r>
    </w:p>
    <w:p w14:paraId="5C194734" w14:textId="77777777" w:rsidR="00E44751" w:rsidRDefault="00000000">
      <w:pPr>
        <w:keepNext/>
        <w:keepLines/>
      </w:pPr>
      <w:r>
        <w:rPr>
          <w:b/>
          <w:color w:val="1F4E79"/>
          <w:sz w:val="20"/>
        </w:rPr>
        <w:t xml:space="preserve">TÓM TẮT  </w:t>
      </w:r>
      <w:r>
        <w:rPr>
          <w:sz w:val="20"/>
        </w:rPr>
        <w:t>Các chương trình thường có luồng nhập chuẩn (stdin), đầu ra chuẩn (stdout) và báo lỗi chuẩn (stderr). Toán tử chuyển hướng ghi kết quả ra file, rất hữu ích cho báo cáo và nhật ký tự động.</w:t>
      </w:r>
    </w:p>
    <w:p w14:paraId="50CD8F6C" w14:textId="77777777" w:rsidR="00E44751" w:rsidRDefault="00000000">
      <w:pPr>
        <w:keepNext/>
        <w:keepLines/>
      </w:pPr>
      <w:r>
        <w:rPr>
          <w:b/>
          <w:color w:val="0F6B78"/>
          <w:sz w:val="20"/>
        </w:rPr>
        <w:t xml:space="preserve">TỪ KHÓA  </w:t>
      </w:r>
      <w:r>
        <w:rPr>
          <w:sz w:val="20"/>
        </w:rPr>
        <w:t>stdin · stdout · stderr · &gt; · &gt;&gt; · 1&gt; · 2&gt; · 2&gt;&amp;1 · Redirection · Log</w:t>
      </w:r>
    </w:p>
    <w:p w14:paraId="790413E6" w14:textId="77777777" w:rsidR="00E44751" w:rsidRDefault="00000000">
      <w:pPr>
        <w:keepNext/>
        <w:spacing w:after="40"/>
      </w:pPr>
      <w:r>
        <w:rPr>
          <w:b/>
          <w:color w:val="1F4E79"/>
        </w:rPr>
        <w:t>Ý CHÍNH</w:t>
      </w:r>
    </w:p>
    <w:p w14:paraId="2C7C4D73" w14:textId="77777777" w:rsidR="00E44751" w:rsidRDefault="00000000">
      <w:pPr>
        <w:pStyle w:val="ListBullet"/>
        <w:keepNext/>
        <w:keepLines/>
        <w:spacing w:after="30"/>
        <w:ind w:left="317" w:hanging="202"/>
      </w:pPr>
      <w:r>
        <w:t>&gt; tạo/ghi lại tệp đích, nên nội dung cũ có thể bị ghi đè; &gt;&gt; nối thêm vào cuối tệp.</w:t>
      </w:r>
    </w:p>
    <w:p w14:paraId="37B40806" w14:textId="77777777" w:rsidR="00E44751" w:rsidRDefault="00000000">
      <w:pPr>
        <w:pStyle w:val="ListBullet"/>
        <w:keepNext/>
        <w:keepLines/>
        <w:spacing w:after="30"/>
        <w:ind w:left="317" w:hanging="202"/>
      </w:pPr>
      <w:r>
        <w:t>Có thể tách đầu ra bình thường và lỗi sang hai tệp riêng, ví dụ python backup.py 1&gt;&gt; ok.log 2&gt;&gt; err.log.</w:t>
      </w:r>
    </w:p>
    <w:p w14:paraId="10A4A074" w14:textId="77777777" w:rsidR="00E44751" w:rsidRDefault="00000000">
      <w:pPr>
        <w:pStyle w:val="ListBullet"/>
        <w:keepNext/>
        <w:keepLines/>
        <w:spacing w:after="30"/>
        <w:ind w:left="317" w:hanging="202"/>
      </w:pPr>
      <w:r>
        <w:t>Có thể gom log vào một tệp nếu muốn theo dõi chung; cú pháp chi tiết khác nhau giữa PowerShell và shell Unix/macOS.</w:t>
      </w:r>
    </w:p>
    <w:p w14:paraId="16AC468E" w14:textId="77777777" w:rsidR="00E44751" w:rsidRDefault="00000000">
      <w:pPr>
        <w:pStyle w:val="ListBullet"/>
        <w:keepNext/>
        <w:keepLines/>
        <w:spacing w:after="30"/>
        <w:ind w:left="317" w:hanging="202"/>
      </w:pPr>
      <w:r>
        <w:t>Trước khi dùng &gt;, kiểm tra xem tệp đích có dữ liệu cần giữ không.</w:t>
      </w:r>
    </w:p>
    <w:p w14:paraId="6A1B62D7"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Dấu &gt; ghi đè; &gt;&gt; nối thêm. Nhớ kiểm tra tệp đích trước khi chuyển hướng.</w:t>
      </w:r>
    </w:p>
    <w:p w14:paraId="37ABC738" w14:textId="77777777" w:rsidR="00E44751" w:rsidRDefault="00000000">
      <w:pPr>
        <w:pStyle w:val="Heading2"/>
      </w:pPr>
      <w:r>
        <w:lastRenderedPageBreak/>
        <w:t>Bài 21 | Shell Script và tự động hóa dòng lệnh</w:t>
      </w:r>
    </w:p>
    <w:p w14:paraId="54068583" w14:textId="77777777" w:rsidR="00E44751" w:rsidRDefault="00000000">
      <w:pPr>
        <w:keepNext/>
        <w:keepLines/>
      </w:pPr>
      <w:r>
        <w:rPr>
          <w:b/>
          <w:color w:val="1F4E79"/>
          <w:sz w:val="20"/>
        </w:rPr>
        <w:t xml:space="preserve">TÓM TẮT  </w:t>
      </w:r>
      <w:r>
        <w:rPr>
          <w:sz w:val="20"/>
        </w:rPr>
        <w:t>Script là danh sách lệnh được lưu trong tệp để chạy lại theo trình tự, giảm gõ lặp và sai chính tả. File thường gặp là .ps1 trên PowerShell và .sh trong shell Unix/macOS.</w:t>
      </w:r>
    </w:p>
    <w:p w14:paraId="193CC816" w14:textId="77777777" w:rsidR="00E44751" w:rsidRDefault="00000000">
      <w:pPr>
        <w:keepNext/>
        <w:keepLines/>
      </w:pPr>
      <w:r>
        <w:rPr>
          <w:b/>
          <w:color w:val="0F6B78"/>
          <w:sz w:val="20"/>
        </w:rPr>
        <w:t xml:space="preserve">TỪ KHÓA  </w:t>
      </w:r>
      <w:r>
        <w:rPr>
          <w:sz w:val="20"/>
        </w:rPr>
        <w:t>Shell Script · .ps1 · .sh · Write-Host · echo · chmod +x · Backup · Automation · CI/CD</w:t>
      </w:r>
    </w:p>
    <w:p w14:paraId="4BD4B122" w14:textId="77777777" w:rsidR="00E44751" w:rsidRDefault="00000000">
      <w:pPr>
        <w:keepNext/>
        <w:spacing w:after="40"/>
      </w:pPr>
      <w:r>
        <w:rPr>
          <w:b/>
          <w:color w:val="1F4E79"/>
        </w:rPr>
        <w:t>Ý CHÍNH</w:t>
      </w:r>
    </w:p>
    <w:p w14:paraId="399C4795" w14:textId="77777777" w:rsidR="00E44751" w:rsidRDefault="00000000">
      <w:pPr>
        <w:pStyle w:val="ListBullet"/>
        <w:keepNext/>
        <w:keepLines/>
        <w:spacing w:after="30"/>
        <w:ind w:left="317" w:hanging="202"/>
      </w:pPr>
      <w:r>
        <w:t>Gom các lệnh tạo thư mục, sao chép file, in trạng thái và ghi log vào một script.</w:t>
      </w:r>
    </w:p>
    <w:p w14:paraId="3B72FDFD" w14:textId="77777777" w:rsidR="00E44751" w:rsidRDefault="00000000">
      <w:pPr>
        <w:pStyle w:val="ListBullet"/>
        <w:keepNext/>
        <w:keepLines/>
        <w:spacing w:after="30"/>
        <w:ind w:left="317" w:hanging="202"/>
      </w:pPr>
      <w:r>
        <w:t>PowerShell dùng các lệnh như New-Item, Copy-Item, Write-Host; macOS thường dùng mkdir, cp, echo.</w:t>
      </w:r>
    </w:p>
    <w:p w14:paraId="4586AB1A" w14:textId="77777777" w:rsidR="00E44751" w:rsidRDefault="00000000">
      <w:pPr>
        <w:pStyle w:val="ListBullet"/>
        <w:keepNext/>
        <w:keepLines/>
        <w:spacing w:after="30"/>
        <w:ind w:left="317" w:hanging="202"/>
      </w:pPr>
      <w:r>
        <w:t>Có thể dùng chuyển hướng &gt; hoặc &gt;&gt; để tạo báo cáo và nối nhật ký.</w:t>
      </w:r>
    </w:p>
    <w:p w14:paraId="5A5ED644" w14:textId="77777777" w:rsidR="00E44751" w:rsidRDefault="00000000">
      <w:pPr>
        <w:pStyle w:val="ListBullet"/>
        <w:keepNext/>
        <w:keepLines/>
        <w:spacing w:after="30"/>
        <w:ind w:left="317" w:hanging="202"/>
      </w:pPr>
      <w:r>
        <w:t>Trên macOS, bài nguồn nêu chmod +x script.sh để cấp quyền thực thi; luôn chạy đúng môi trường/shell.</w:t>
      </w:r>
    </w:p>
    <w:p w14:paraId="034ED609" w14:textId="77777777" w:rsidR="00E44751" w:rsidRDefault="00000000">
      <w:pPr>
        <w:pStyle w:val="ListBullet"/>
        <w:keepNext/>
        <w:keepLines/>
        <w:spacing w:after="30"/>
        <w:ind w:left="317" w:hanging="202"/>
      </w:pPr>
      <w:r>
        <w:t>Nếu Windows chặn script, cần hiểu Execution Policy và làm đúng phạm vi được hướng dẫn; không tùy tiện nâng quyền hệ thống.</w:t>
      </w:r>
    </w:p>
    <w:p w14:paraId="0275B6E5"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Tác vụ lặp lại nên được viết thành script, nhưng phải kiểm tra đường dẫn, quyền và lệnh trước khi chạy.</w:t>
      </w:r>
    </w:p>
    <w:p w14:paraId="78F61554" w14:textId="77777777" w:rsidR="00E44751" w:rsidRDefault="00000000">
      <w:pPr>
        <w:pStyle w:val="Heading2"/>
      </w:pPr>
      <w:r>
        <w:t>Bài 22 | Kỹ năng kỹ sư và an toàn khi dùng script do AI tạo</w:t>
      </w:r>
    </w:p>
    <w:p w14:paraId="139D39D0" w14:textId="77777777" w:rsidR="00E44751" w:rsidRDefault="00000000">
      <w:pPr>
        <w:keepNext/>
        <w:keepLines/>
      </w:pPr>
      <w:r>
        <w:rPr>
          <w:b/>
          <w:color w:val="1F4E79"/>
          <w:sz w:val="20"/>
        </w:rPr>
        <w:t xml:space="preserve">TÓM TẮT  </w:t>
      </w:r>
      <w:r>
        <w:rPr>
          <w:sz w:val="20"/>
        </w:rPr>
        <w:t>AI có thể giúp viết script nhanh, nhưng người dùng phải tự chịu trách nhiệm với dữ liệu và môi trường chạy. Cần đọc từng lệnh, nhận diện thao tác phá hủy, thử nghiệm an toàn và chỉ cấp quyền tối thiểu.</w:t>
      </w:r>
    </w:p>
    <w:p w14:paraId="11BFADF7" w14:textId="77777777" w:rsidR="00E44751" w:rsidRDefault="00000000">
      <w:pPr>
        <w:keepNext/>
        <w:keepLines/>
      </w:pPr>
      <w:r>
        <w:rPr>
          <w:b/>
          <w:color w:val="0F6B78"/>
          <w:sz w:val="20"/>
        </w:rPr>
        <w:t xml:space="preserve">TỪ KHÓA  </w:t>
      </w:r>
      <w:r>
        <w:rPr>
          <w:sz w:val="20"/>
        </w:rPr>
        <w:t>AI-generated code · Code Audit · Dry-run · -WhatIf · echo · try-catch · Least Privilege · Backup · Path Validation</w:t>
      </w:r>
    </w:p>
    <w:p w14:paraId="0181A890" w14:textId="77777777" w:rsidR="00E44751" w:rsidRDefault="00000000">
      <w:pPr>
        <w:keepNext/>
        <w:spacing w:after="40"/>
      </w:pPr>
      <w:r>
        <w:rPr>
          <w:b/>
          <w:color w:val="1F4E79"/>
        </w:rPr>
        <w:t>Ý CHÍNH</w:t>
      </w:r>
    </w:p>
    <w:p w14:paraId="662C48E5" w14:textId="77777777" w:rsidR="00E44751" w:rsidRDefault="00000000">
      <w:pPr>
        <w:pStyle w:val="ListBullet"/>
        <w:keepNext/>
        <w:keepLines/>
        <w:spacing w:after="30"/>
        <w:ind w:left="317" w:hanging="202"/>
      </w:pPr>
      <w:r>
        <w:t>Bước 1: đọc và hiểu từng lệnh/cờ, đặc biệt lệnh xóa, ghi đè, định dạng ổ đĩa hoặc dùng sudo/Admin.</w:t>
      </w:r>
    </w:p>
    <w:p w14:paraId="4BF555F4" w14:textId="77777777" w:rsidR="00E44751" w:rsidRDefault="00000000">
      <w:pPr>
        <w:pStyle w:val="ListBullet"/>
        <w:keepNext/>
        <w:keepLines/>
        <w:spacing w:after="30"/>
        <w:ind w:left="317" w:hanging="202"/>
      </w:pPr>
      <w:r>
        <w:t>Bước 2: thử ở chế độ không phá hủy, ví dụ PowerShell -WhatIf hoặc thay thao tác xóa bằng echo để xem danh sách dự kiến.</w:t>
      </w:r>
    </w:p>
    <w:p w14:paraId="1DEF5200" w14:textId="77777777" w:rsidR="00E44751" w:rsidRDefault="00000000">
      <w:pPr>
        <w:pStyle w:val="ListBullet"/>
        <w:keepNext/>
        <w:keepLines/>
        <w:spacing w:after="30"/>
        <w:ind w:left="317" w:hanging="202"/>
      </w:pPr>
      <w:r>
        <w:t>Bước 3: chạy trên thư mục thử nghiệm, không phải dữ liệu gốc; sao lưu trước khi thực hiện tác vụ quan trọng.</w:t>
      </w:r>
    </w:p>
    <w:p w14:paraId="0129941C" w14:textId="77777777" w:rsidR="00E44751" w:rsidRDefault="00000000">
      <w:pPr>
        <w:pStyle w:val="ListBullet"/>
        <w:keepNext/>
        <w:keepLines/>
        <w:spacing w:after="30"/>
        <w:ind w:left="317" w:hanging="202"/>
      </w:pPr>
      <w:r>
        <w:t>Bước 4: kiểm tra kết quả, xử lý ngoại lệ (try-catch) và xác nhận đường dẫn đầu vào/đầu ra.</w:t>
      </w:r>
    </w:p>
    <w:p w14:paraId="33239BF0" w14:textId="77777777" w:rsidR="00E44751" w:rsidRDefault="00000000">
      <w:pPr>
        <w:pStyle w:val="ListBullet"/>
        <w:keepNext/>
        <w:keepLines/>
        <w:spacing w:after="30"/>
        <w:ind w:left="317" w:hanging="202"/>
      </w:pPr>
      <w:r>
        <w:t>Một kỹ sư tốt dùng AI để tăng năng suất nhưng luôn review, test và bảo vệ dữ liệu.</w:t>
      </w:r>
    </w:p>
    <w:p w14:paraId="78220EA4"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Không chạy nguyên xi script AI sinh ra; hiểu lệnh, Dry-run, thử trên dữ liệu mẫu và sao lưu trước.</w:t>
      </w:r>
    </w:p>
    <w:p w14:paraId="4D98A7B8" w14:textId="77777777" w:rsidR="00E44751" w:rsidRDefault="00000000">
      <w:r>
        <w:br w:type="page"/>
      </w:r>
    </w:p>
    <w:p w14:paraId="746722EB" w14:textId="77777777" w:rsidR="00E44751" w:rsidRDefault="00000000">
      <w:pPr>
        <w:pStyle w:val="Heading1"/>
      </w:pPr>
      <w:r>
        <w:lastRenderedPageBreak/>
        <w:t>STAGE 9 | MARKDOWN &amp; TÀI LIỆU KỸ THUẬT</w:t>
      </w:r>
    </w:p>
    <w:p w14:paraId="33B392D9" w14:textId="77777777" w:rsidR="00E44751" w:rsidRDefault="00000000">
      <w:pPr>
        <w:spacing w:after="100"/>
      </w:pPr>
      <w:r>
        <w:rPr>
          <w:i/>
          <w:color w:val="536575"/>
          <w:sz w:val="21"/>
        </w:rPr>
        <w:t>Tạo tài liệu gọn, nhất quán, dễ quản lý bằng Git và hữu ích khi làm việc với AI.</w:t>
      </w:r>
    </w:p>
    <w:p w14:paraId="0B1563E1" w14:textId="77777777" w:rsidR="00E44751" w:rsidRDefault="00000000">
      <w:pPr>
        <w:spacing w:after="160"/>
      </w:pPr>
      <w:r>
        <w:rPr>
          <w:b/>
          <w:color w:val="0F6B78"/>
        </w:rPr>
        <w:t>Phạm vi: Bài 23–26.</w:t>
      </w:r>
    </w:p>
    <w:p w14:paraId="4EA5686F" w14:textId="77777777" w:rsidR="00E44751" w:rsidRDefault="00000000">
      <w:pPr>
        <w:pStyle w:val="Heading2"/>
      </w:pPr>
      <w:r>
        <w:t>Bài 23 | Markdown là gì và dùng để làm gì?</w:t>
      </w:r>
    </w:p>
    <w:p w14:paraId="3AA43EEB" w14:textId="77777777" w:rsidR="00E44751" w:rsidRDefault="00000000">
      <w:pPr>
        <w:keepNext/>
        <w:keepLines/>
      </w:pPr>
      <w:r>
        <w:rPr>
          <w:b/>
          <w:color w:val="1F4E79"/>
          <w:sz w:val="20"/>
        </w:rPr>
        <w:t xml:space="preserve">TÓM TẮT  </w:t>
      </w:r>
      <w:r>
        <w:rPr>
          <w:sz w:val="20"/>
        </w:rPr>
        <w:t>Markdown là định dạng văn bản thuần dùng các ký hiệu đơn giản để mô tả cấu trúc. Bộ phân tích (parser) chuyển Markdown thành HTML/CSS hoặc giao diện được render; tệp .md nhẹ, dễ đọc và phù hợp với GitHub.</w:t>
      </w:r>
    </w:p>
    <w:p w14:paraId="4A0E99FB" w14:textId="77777777" w:rsidR="00E44751" w:rsidRDefault="00000000">
      <w:pPr>
        <w:keepNext/>
        <w:keepLines/>
      </w:pPr>
      <w:r>
        <w:rPr>
          <w:b/>
          <w:color w:val="0F6B78"/>
          <w:sz w:val="20"/>
        </w:rPr>
        <w:t xml:space="preserve">TỪ KHÓA  </w:t>
      </w:r>
      <w:r>
        <w:rPr>
          <w:sz w:val="20"/>
        </w:rPr>
        <w:t>Markdown · .md · Plain Text · Parser · Render · HTML/CSS · Git Diff · Documentation</w:t>
      </w:r>
    </w:p>
    <w:p w14:paraId="2D361F81" w14:textId="77777777" w:rsidR="00E44751" w:rsidRDefault="00000000">
      <w:pPr>
        <w:keepNext/>
        <w:spacing w:after="40"/>
      </w:pPr>
      <w:r>
        <w:rPr>
          <w:b/>
          <w:color w:val="1F4E79"/>
        </w:rPr>
        <w:t>Ý CHÍNH</w:t>
      </w:r>
    </w:p>
    <w:p w14:paraId="1063723B" w14:textId="77777777" w:rsidR="00E44751" w:rsidRDefault="00000000">
      <w:pPr>
        <w:pStyle w:val="ListBullet"/>
        <w:keepNext/>
        <w:keepLines/>
        <w:spacing w:after="30"/>
        <w:ind w:left="317" w:hanging="202"/>
      </w:pPr>
      <w:r>
        <w:t>Viết văn bản và ký hiệu định dạng ngay trong file .md thay vì phụ thuộc vào định dạng nhị phân phức tạp.</w:t>
      </w:r>
    </w:p>
    <w:p w14:paraId="5221F728" w14:textId="77777777" w:rsidR="00E44751" w:rsidRDefault="00000000">
      <w:pPr>
        <w:pStyle w:val="ListBullet"/>
        <w:keepNext/>
        <w:keepLines/>
        <w:spacing w:after="30"/>
        <w:ind w:left="317" w:hanging="202"/>
      </w:pPr>
      <w:r>
        <w:t>Quy trình khái quát: soạn .md → parser phân tích cú pháp → hiển thị dưới dạng trang/tài liệu.</w:t>
      </w:r>
    </w:p>
    <w:p w14:paraId="7C139C6F" w14:textId="77777777" w:rsidR="00E44751" w:rsidRDefault="00000000">
      <w:pPr>
        <w:pStyle w:val="ListBullet"/>
        <w:keepNext/>
        <w:keepLines/>
        <w:spacing w:after="30"/>
        <w:ind w:left="317" w:hanging="202"/>
      </w:pPr>
      <w:r>
        <w:t>Git có thể so sánh thay đổi theo từng dòng nên tài liệu Markdown thuận tiện cho review/cộng tác.</w:t>
      </w:r>
    </w:p>
    <w:p w14:paraId="1765458A" w14:textId="77777777" w:rsidR="00E44751" w:rsidRDefault="00000000">
      <w:pPr>
        <w:pStyle w:val="ListBullet"/>
        <w:keepNext/>
        <w:keepLines/>
        <w:spacing w:after="30"/>
        <w:ind w:left="317" w:hanging="202"/>
      </w:pPr>
      <w:r>
        <w:t>Markdown phù hợp cho README, ghi chú học tập, báo cáo bài lab và prompt có cấu trúc.</w:t>
      </w:r>
    </w:p>
    <w:p w14:paraId="23297250"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Markdown là văn bản dễ đọc có cấu trúc; bản thân file không cần công cụ nặng mới đọc được.</w:t>
      </w:r>
    </w:p>
    <w:p w14:paraId="08131CDD" w14:textId="77777777" w:rsidR="00E44751" w:rsidRDefault="00000000">
      <w:pPr>
        <w:pStyle w:val="Heading2"/>
      </w:pPr>
      <w:r>
        <w:t>Bài 24 | Cú pháp Markdown cơ bản</w:t>
      </w:r>
    </w:p>
    <w:p w14:paraId="60470DCB" w14:textId="77777777" w:rsidR="00E44751" w:rsidRDefault="00000000">
      <w:pPr>
        <w:keepNext/>
        <w:keepLines/>
      </w:pPr>
      <w:r>
        <w:rPr>
          <w:b/>
          <w:color w:val="1F4E79"/>
          <w:sz w:val="20"/>
        </w:rPr>
        <w:t xml:space="preserve">TÓM TẮT  </w:t>
      </w:r>
      <w:r>
        <w:rPr>
          <w:sz w:val="20"/>
        </w:rPr>
        <w:t>Các ký hiệu cơ bản tạo tiêu đề phân cấp, nhấn mạnh nội dung, danh sách, liên kết, hình ảnh và trích dẫn. Cấu trúc rõ giúp người đọc quét mắt nhanh hơn.</w:t>
      </w:r>
    </w:p>
    <w:p w14:paraId="20E917D7" w14:textId="77777777" w:rsidR="00E44751" w:rsidRDefault="00000000">
      <w:pPr>
        <w:keepNext/>
        <w:keepLines/>
      </w:pPr>
      <w:r>
        <w:rPr>
          <w:b/>
          <w:color w:val="0F6B78"/>
          <w:sz w:val="20"/>
        </w:rPr>
        <w:t xml:space="preserve">TỪ KHÓA  </w:t>
      </w:r>
      <w:r>
        <w:rPr>
          <w:sz w:val="20"/>
        </w:rPr>
        <w:t>Heading # · Bold ** · Italic * · List · Link · Image · Blockquote &gt; · Horizontal Rule ---</w:t>
      </w:r>
    </w:p>
    <w:p w14:paraId="29444695" w14:textId="77777777" w:rsidR="00E44751" w:rsidRDefault="00000000">
      <w:pPr>
        <w:keepNext/>
        <w:spacing w:after="40"/>
      </w:pPr>
      <w:r>
        <w:rPr>
          <w:b/>
          <w:color w:val="1F4E79"/>
        </w:rPr>
        <w:t>Ý CHÍNH</w:t>
      </w:r>
    </w:p>
    <w:p w14:paraId="3B5493CD" w14:textId="77777777" w:rsidR="00E44751" w:rsidRDefault="00000000">
      <w:pPr>
        <w:pStyle w:val="ListBullet"/>
        <w:keepNext/>
        <w:keepLines/>
        <w:spacing w:after="30"/>
        <w:ind w:left="317" w:hanging="202"/>
      </w:pPr>
      <w:r>
        <w:t>Tiêu đề: # H1, ## H2, ### H3; đặt một khoảng trắng sau dấu # và giữ một H1 chính cho tài liệu.</w:t>
      </w:r>
    </w:p>
    <w:p w14:paraId="36B6F8DD" w14:textId="77777777" w:rsidR="00E44751" w:rsidRDefault="00000000">
      <w:pPr>
        <w:pStyle w:val="ListBullet"/>
        <w:keepNext/>
        <w:keepLines/>
        <w:spacing w:after="30"/>
        <w:ind w:left="317" w:hanging="202"/>
      </w:pPr>
      <w:r>
        <w:t>In đậm dùng **từ khóa**; in nghiêng dùng *từ khóa*; danh sách không thứ tự dùng -, có thứ tự dùng 1., 2.</w:t>
      </w:r>
    </w:p>
    <w:p w14:paraId="24760483" w14:textId="77777777" w:rsidR="00E44751" w:rsidRDefault="00000000">
      <w:pPr>
        <w:pStyle w:val="ListBullet"/>
        <w:keepNext/>
        <w:keepLines/>
        <w:spacing w:after="30"/>
        <w:ind w:left="317" w:hanging="202"/>
      </w:pPr>
      <w:r>
        <w:t>Liên kết: [chữ hiển thị](URL); hình ảnh: ![mô tả](URL).</w:t>
      </w:r>
    </w:p>
    <w:p w14:paraId="5E97E157" w14:textId="77777777" w:rsidR="00E44751" w:rsidRDefault="00000000">
      <w:pPr>
        <w:pStyle w:val="ListBullet"/>
        <w:keepNext/>
        <w:keepLines/>
        <w:spacing w:after="30"/>
        <w:ind w:left="317" w:hanging="202"/>
      </w:pPr>
      <w:r>
        <w:t>Trích dẫn dùng &gt;; đường kẻ ngang dùng ---; dùng ký hiệu nhất quán thay vì căn chỉnh thủ công.</w:t>
      </w:r>
    </w:p>
    <w:p w14:paraId="03ACB8F3" w14:textId="77777777" w:rsidR="00E44751" w:rsidRDefault="00000000">
      <w:pPr>
        <w:pStyle w:val="ListBullet"/>
        <w:keepNext/>
        <w:keepLines/>
        <w:spacing w:after="30"/>
        <w:ind w:left="317" w:hanging="202"/>
      </w:pPr>
      <w:r>
        <w:t>Bài gợi ý tạo báo cáo lab bằng tiêu đề, thông tin sinh viên, kết quả, liên kết/ảnh minh họa và ghi chú.</w:t>
      </w:r>
    </w:p>
    <w:p w14:paraId="143FFCCD"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Nhớ ký hiệu và dùng đúng thứ bậc; cấu trúc tốt quan trọng hơn trang trí quá tay.</w:t>
      </w:r>
    </w:p>
    <w:p w14:paraId="75D1F2A0" w14:textId="77777777" w:rsidR="00E44751" w:rsidRDefault="00000000">
      <w:pPr>
        <w:pStyle w:val="Heading2"/>
        <w:pageBreakBefore/>
      </w:pPr>
      <w:r>
        <w:lastRenderedPageBreak/>
        <w:t>Bài 25 | Markdown nâng cao, GFM và README.md</w:t>
      </w:r>
    </w:p>
    <w:p w14:paraId="1255E022" w14:textId="77777777" w:rsidR="00E44751" w:rsidRDefault="00000000">
      <w:pPr>
        <w:keepNext/>
        <w:keepLines/>
      </w:pPr>
      <w:r>
        <w:rPr>
          <w:b/>
          <w:color w:val="1F4E79"/>
          <w:sz w:val="20"/>
        </w:rPr>
        <w:t xml:space="preserve">TÓM TẮT  </w:t>
      </w:r>
      <w:r>
        <w:rPr>
          <w:sz w:val="20"/>
        </w:rPr>
        <w:t>GitHub Flavored Markdown (GFM) bổ sung cách trình bày khối mã, bảng, danh sách công việc và một số quy tắc mở rộng. README là trang giới thiệu kỹ thuật đầu tiên người khác thường xem trong repo.</w:t>
      </w:r>
    </w:p>
    <w:p w14:paraId="03844382" w14:textId="77777777" w:rsidR="00E44751" w:rsidRDefault="00000000">
      <w:pPr>
        <w:keepNext/>
        <w:keepLines/>
      </w:pPr>
      <w:r>
        <w:rPr>
          <w:b/>
          <w:color w:val="0F6B78"/>
          <w:sz w:val="20"/>
        </w:rPr>
        <w:t xml:space="preserve">TỪ KHÓA  </w:t>
      </w:r>
      <w:r>
        <w:rPr>
          <w:sz w:val="20"/>
        </w:rPr>
        <w:t>Fenced Code Block · Syntax Highlighting · Table · Task List · Escape · GFM · README.md · Badges</w:t>
      </w:r>
    </w:p>
    <w:p w14:paraId="041E8CD3" w14:textId="77777777" w:rsidR="00E44751" w:rsidRDefault="00000000">
      <w:pPr>
        <w:keepNext/>
        <w:spacing w:after="40"/>
      </w:pPr>
      <w:r>
        <w:rPr>
          <w:b/>
          <w:color w:val="1F4E79"/>
        </w:rPr>
        <w:t>Ý CHÍNH</w:t>
      </w:r>
    </w:p>
    <w:p w14:paraId="230D2FC7" w14:textId="77777777" w:rsidR="00E44751" w:rsidRDefault="00000000">
      <w:pPr>
        <w:pStyle w:val="ListBullet"/>
        <w:keepNext/>
        <w:keepLines/>
        <w:spacing w:after="30"/>
        <w:ind w:left="317" w:hanging="202"/>
      </w:pPr>
      <w:r>
        <w:t>Bọc mã bằng ba dấu backtick và ghi ngôn ngữ, ví dụ ```python, để bảo toàn thụt lề và tô màu cú pháp.</w:t>
      </w:r>
    </w:p>
    <w:p w14:paraId="4BEEB6D1" w14:textId="77777777" w:rsidR="00E44751" w:rsidRDefault="00000000">
      <w:pPr>
        <w:pStyle w:val="ListBullet"/>
        <w:keepNext/>
        <w:keepLines/>
        <w:spacing w:after="30"/>
        <w:ind w:left="317" w:hanging="202"/>
      </w:pPr>
      <w:r>
        <w:t>Tạo bảng bằng dấu | cùng hàng phân cách; dùng - [ ] cho việc chưa hoàn thành và - [x] cho việc hoàn thành.</w:t>
      </w:r>
    </w:p>
    <w:p w14:paraId="1FE83B61" w14:textId="77777777" w:rsidR="00E44751" w:rsidRDefault="00000000">
      <w:pPr>
        <w:pStyle w:val="ListBullet"/>
        <w:keepNext/>
        <w:keepLines/>
        <w:spacing w:after="30"/>
        <w:ind w:left="317" w:hanging="202"/>
      </w:pPr>
      <w:r>
        <w:t>Dùng dấu gạch chéo ngược để hiển thị ký tự đặc biệt khi parser có thể hiểu sai.</w:t>
      </w:r>
    </w:p>
    <w:p w14:paraId="2B3ACEB5" w14:textId="77777777" w:rsidR="00E44751" w:rsidRDefault="00000000">
      <w:pPr>
        <w:pStyle w:val="ListBullet"/>
        <w:keepNext/>
        <w:keepLines/>
        <w:spacing w:after="30"/>
        <w:ind w:left="317" w:hanging="202"/>
      </w:pPr>
      <w:r>
        <w:t>Khung README 5 phần trong tài liệu: tên dự án/huy hiệu; giới thiệu; hướng dẫn cài đặt/Quick Start; danh sách tính năng; bảng phụ thuộc.</w:t>
      </w:r>
    </w:p>
    <w:p w14:paraId="0A18C0C3" w14:textId="77777777" w:rsidR="00E44751" w:rsidRDefault="00000000">
      <w:pPr>
        <w:pStyle w:val="ListBullet"/>
        <w:keepNext/>
        <w:keepLines/>
        <w:spacing w:after="30"/>
        <w:ind w:left="317" w:hanging="202"/>
      </w:pPr>
      <w:r>
        <w:t>Tránh dán mã nguồn thô, bảng thiếu hàng phân cách, task list sai khoảng trắng và lạm dụng emoji.</w:t>
      </w:r>
    </w:p>
    <w:p w14:paraId="72A7A57F"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Mã nguồn phải nằm trong Code Block có tên ngôn ngữ; README phải giúp người khác hiểu và chạy được dự án.</w:t>
      </w:r>
    </w:p>
    <w:p w14:paraId="2484DCDE" w14:textId="77777777" w:rsidR="00E44751" w:rsidRDefault="00000000">
      <w:pPr>
        <w:pStyle w:val="Heading2"/>
      </w:pPr>
      <w:r>
        <w:t>Bài 26 | Markdown cho AI và quản trị tri thức</w:t>
      </w:r>
    </w:p>
    <w:p w14:paraId="181A0180" w14:textId="77777777" w:rsidR="00E44751" w:rsidRDefault="00000000">
      <w:pPr>
        <w:keepNext/>
        <w:keepLines/>
      </w:pPr>
      <w:r>
        <w:rPr>
          <w:b/>
          <w:color w:val="1F4E79"/>
          <w:sz w:val="20"/>
        </w:rPr>
        <w:t xml:space="preserve">TÓM TẮT  </w:t>
      </w:r>
      <w:r>
        <w:rPr>
          <w:sz w:val="20"/>
        </w:rPr>
        <w:t>Prompt có cấu trúc giúp AI hiểu bối cảnh, nhiệm vụ và các ràng buộc đầu ra thay vì phải đoán ý. Markdown cũng giúp lưu câu trả lời thành kho tri thức cá nhân có thể tìm lại.</w:t>
      </w:r>
    </w:p>
    <w:p w14:paraId="38B83E9A" w14:textId="77777777" w:rsidR="00E44751" w:rsidRDefault="00000000">
      <w:pPr>
        <w:keepNext/>
        <w:keepLines/>
      </w:pPr>
      <w:r>
        <w:rPr>
          <w:b/>
          <w:color w:val="0F6B78"/>
          <w:sz w:val="20"/>
        </w:rPr>
        <w:t xml:space="preserve">TỪ KHÓA  </w:t>
      </w:r>
      <w:r>
        <w:rPr>
          <w:sz w:val="20"/>
        </w:rPr>
        <w:t>Prompt Engineering · Context · Task · Requirements · Hallucination · Knowledge Base · .md · Obsidian</w:t>
      </w:r>
    </w:p>
    <w:p w14:paraId="0F466F24" w14:textId="77777777" w:rsidR="00E44751" w:rsidRDefault="00000000">
      <w:pPr>
        <w:keepNext/>
        <w:spacing w:after="40"/>
      </w:pPr>
      <w:r>
        <w:rPr>
          <w:b/>
          <w:color w:val="1F4E79"/>
        </w:rPr>
        <w:t>Ý CHÍNH</w:t>
      </w:r>
    </w:p>
    <w:p w14:paraId="1C227FB6" w14:textId="77777777" w:rsidR="00E44751" w:rsidRDefault="00000000">
      <w:pPr>
        <w:pStyle w:val="ListBullet"/>
        <w:keepNext/>
        <w:keepLines/>
        <w:spacing w:after="30"/>
        <w:ind w:left="317" w:hanging="202"/>
      </w:pPr>
      <w:r>
        <w:t>Dùng ba phần: Bối cảnh (## Bối cảnh), Nhiệm vụ (## Nhiệm vụ) và Yêu cầu/giới hạn (## Yêu cầu).</w:t>
      </w:r>
    </w:p>
    <w:p w14:paraId="728A3577" w14:textId="77777777" w:rsidR="00E44751" w:rsidRDefault="00000000">
      <w:pPr>
        <w:pStyle w:val="ListBullet"/>
        <w:keepNext/>
        <w:keepLines/>
        <w:spacing w:after="30"/>
        <w:ind w:left="317" w:hanging="202"/>
      </w:pPr>
      <w:r>
        <w:t>Nêu rõ người đọc, độ dài, giọng điệu, mức độ kỹ thuật, cấu trúc mong muốn và những điều không được làm.</w:t>
      </w:r>
    </w:p>
    <w:p w14:paraId="3B3219F4" w14:textId="77777777" w:rsidR="00E44751" w:rsidRDefault="00000000">
      <w:pPr>
        <w:pStyle w:val="ListBullet"/>
        <w:keepNext/>
        <w:keepLines/>
        <w:spacing w:after="30"/>
        <w:ind w:left="317" w:hanging="202"/>
      </w:pPr>
      <w:r>
        <w:t>Yêu cầu đầu ra theo Markdown nếu muốn có tiêu đề, bảng và danh sách dễ tái sử dụng.</w:t>
      </w:r>
    </w:p>
    <w:p w14:paraId="0C1A8C12" w14:textId="77777777" w:rsidR="00E44751" w:rsidRDefault="00000000">
      <w:pPr>
        <w:pStyle w:val="ListBullet"/>
        <w:keepNext/>
        <w:keepLines/>
        <w:spacing w:after="30"/>
        <w:ind w:left="317" w:hanging="202"/>
      </w:pPr>
      <w:r>
        <w:t>Quy trình 4 bước: viết prompt chuẩn → nhận câu trả lời có cấu trúc → lưu thành file .md → tổ chức và tra cứu trong kho tri thức.</w:t>
      </w:r>
    </w:p>
    <w:p w14:paraId="717C4DA0" w14:textId="77777777" w:rsidR="00E44751" w:rsidRDefault="00000000">
      <w:pPr>
        <w:pStyle w:val="ListBullet"/>
        <w:keepNext/>
        <w:keepLines/>
        <w:spacing w:after="30"/>
        <w:ind w:left="317" w:hanging="202"/>
      </w:pPr>
      <w:r>
        <w:t>Cấu trúc prompt không bảo đảm AI luôn đúng; vẫn cần kiểm chứng thông tin quan trọng.</w:t>
      </w:r>
    </w:p>
    <w:p w14:paraId="48BAF114"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Prompt tốt nêu rõ bối cảnh, nhiệm vụ và yêu cầu; đầu ra cần được kiểm tra rồi mới lưu dùng lại.</w:t>
      </w:r>
    </w:p>
    <w:p w14:paraId="46BF7324" w14:textId="77777777" w:rsidR="00E44751" w:rsidRDefault="00000000">
      <w:r>
        <w:br w:type="page"/>
      </w:r>
    </w:p>
    <w:p w14:paraId="39B114FA" w14:textId="77777777" w:rsidR="00E44751" w:rsidRDefault="00000000">
      <w:pPr>
        <w:pStyle w:val="Heading1"/>
      </w:pPr>
      <w:r>
        <w:lastRenderedPageBreak/>
        <w:t>STAGE 11 | WORD, EXCEL VÀ THUYẾT TRÌNH</w:t>
      </w:r>
    </w:p>
    <w:p w14:paraId="597EA00C" w14:textId="77777777" w:rsidR="00E44751" w:rsidRDefault="00000000">
      <w:pPr>
        <w:spacing w:after="100"/>
      </w:pPr>
      <w:r>
        <w:rPr>
          <w:i/>
          <w:color w:val="536575"/>
          <w:sz w:val="21"/>
        </w:rPr>
        <w:t>Dùng cấu trúc và tự động hóa trong tài liệu, bảng tính và slide kỹ thuật.</w:t>
      </w:r>
    </w:p>
    <w:p w14:paraId="69CED568" w14:textId="77777777" w:rsidR="00E44751" w:rsidRDefault="00000000">
      <w:pPr>
        <w:spacing w:after="160"/>
      </w:pPr>
      <w:r>
        <w:rPr>
          <w:b/>
          <w:color w:val="0F6B78"/>
        </w:rPr>
        <w:t>Phạm vi: Bài 27–30.</w:t>
      </w:r>
    </w:p>
    <w:p w14:paraId="3EDDE9F2" w14:textId="77777777" w:rsidR="00E44751" w:rsidRDefault="00000000">
      <w:pPr>
        <w:pStyle w:val="Heading2"/>
      </w:pPr>
      <w:r>
        <w:t>Bài 27 | Word/Docs: Heading Styles và mục lục tự động</w:t>
      </w:r>
    </w:p>
    <w:p w14:paraId="6264C9B8" w14:textId="77777777" w:rsidR="00E44751" w:rsidRDefault="00000000">
      <w:pPr>
        <w:keepNext/>
        <w:keepLines/>
      </w:pPr>
      <w:r>
        <w:rPr>
          <w:b/>
          <w:color w:val="1F4E79"/>
          <w:sz w:val="20"/>
        </w:rPr>
        <w:t xml:space="preserve">TÓM TẮT  </w:t>
      </w:r>
      <w:r>
        <w:rPr>
          <w:sz w:val="20"/>
        </w:rPr>
        <w:t>Tài liệu dài nên dùng Heading Styles để gắn cấu trúc thật cho tiêu đề, rồi tạo Auto Table of Contents (TOC). Cách này giúp mục lục cập nhật được, điều hướng nhanh và giữ định dạng thống nhất.</w:t>
      </w:r>
    </w:p>
    <w:p w14:paraId="4F9B8BC2" w14:textId="77777777" w:rsidR="00E44751" w:rsidRDefault="00000000">
      <w:pPr>
        <w:keepNext/>
        <w:keepLines/>
      </w:pPr>
      <w:r>
        <w:rPr>
          <w:b/>
          <w:color w:val="0F6B78"/>
          <w:sz w:val="20"/>
        </w:rPr>
        <w:t xml:space="preserve">TỪ KHÓA  </w:t>
      </w:r>
      <w:r>
        <w:rPr>
          <w:sz w:val="20"/>
        </w:rPr>
        <w:t>Microsoft Word · Google Docs · Heading 1/2/3 · Auto TOC · Navigation Pane · F9 · Styles</w:t>
      </w:r>
    </w:p>
    <w:p w14:paraId="1D4D6B3E" w14:textId="77777777" w:rsidR="00E44751" w:rsidRDefault="00000000">
      <w:pPr>
        <w:keepNext/>
        <w:spacing w:after="40"/>
      </w:pPr>
      <w:r>
        <w:rPr>
          <w:b/>
          <w:color w:val="1F4E79"/>
        </w:rPr>
        <w:t>Ý CHÍNH</w:t>
      </w:r>
    </w:p>
    <w:p w14:paraId="3E17F43A" w14:textId="77777777" w:rsidR="00E44751" w:rsidRDefault="00000000">
      <w:pPr>
        <w:pStyle w:val="ListBullet"/>
        <w:keepNext/>
        <w:keepLines/>
        <w:spacing w:after="30"/>
        <w:ind w:left="317" w:hanging="202"/>
      </w:pPr>
      <w:r>
        <w:t>Gán Heading 1 cho chương, Heading 2 cho mục con và Heading 3 cho cấp nhỏ hơn; không chỉ phóng to chữ thủ công.</w:t>
      </w:r>
    </w:p>
    <w:p w14:paraId="38013295" w14:textId="77777777" w:rsidR="00E44751" w:rsidRDefault="00000000">
      <w:pPr>
        <w:pStyle w:val="ListBullet"/>
        <w:keepNext/>
        <w:keepLines/>
        <w:spacing w:after="30"/>
        <w:ind w:left="317" w:hanging="202"/>
      </w:pPr>
      <w:r>
        <w:t>Trong Word, đường dẫn phổ biến là References → Table of Contents; có thể dùng Home → Styles để áp dụng Heading.</w:t>
      </w:r>
    </w:p>
    <w:p w14:paraId="20FE4BFB" w14:textId="77777777" w:rsidR="00E44751" w:rsidRDefault="00000000">
      <w:pPr>
        <w:pStyle w:val="ListBullet"/>
        <w:keepNext/>
        <w:keepLines/>
        <w:spacing w:after="30"/>
        <w:ind w:left="317" w:hanging="202"/>
      </w:pPr>
      <w:r>
        <w:t>Phím thường gặp: Ctrl+Alt+1/2 cho Heading 1/2; Ctrl+Shift+N về Normal; Ctrl+F mở Navigation Pane; F9 cập nhật trường/mục lục.</w:t>
      </w:r>
    </w:p>
    <w:p w14:paraId="56B5AB75" w14:textId="77777777" w:rsidR="00E44751" w:rsidRDefault="00000000">
      <w:pPr>
        <w:pStyle w:val="ListBullet"/>
        <w:keepNext/>
        <w:keepLines/>
        <w:spacing w:after="30"/>
        <w:ind w:left="317" w:hanging="202"/>
      </w:pPr>
      <w:r>
        <w:t>Tạo cấu trúc trước khi viết dài; chỉnh Modify Style để thay đổi diện mạo đồng bộ.</w:t>
      </w:r>
    </w:p>
    <w:p w14:paraId="127F8817" w14:textId="77777777" w:rsidR="00E44751" w:rsidRDefault="00000000">
      <w:pPr>
        <w:pStyle w:val="ListBullet"/>
        <w:keepNext/>
        <w:keepLines/>
        <w:spacing w:after="30"/>
        <w:ind w:left="317" w:hanging="202"/>
      </w:pPr>
      <w:r>
        <w:t>Không tự gõ mục lục bằng tay, không nhảy cấp heading và nhớ cập nhật mục lục trước khi xuất file.</w:t>
      </w:r>
    </w:p>
    <w:p w14:paraId="41949300"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Heading Styles là nhãn cấu trúc, không phải chỉ là kiểu chữ đẹp; mục lục tự động dựa vào các nhãn đó.</w:t>
      </w:r>
    </w:p>
    <w:p w14:paraId="7BD84D20" w14:textId="77777777" w:rsidR="00E44751" w:rsidRDefault="00000000">
      <w:pPr>
        <w:pStyle w:val="Heading2"/>
      </w:pPr>
      <w:r>
        <w:t>Bài 28 | Excel/Sheets: tư duy dữ liệu và AutoFilter</w:t>
      </w:r>
    </w:p>
    <w:p w14:paraId="3413B492" w14:textId="77777777" w:rsidR="00E44751" w:rsidRDefault="00000000">
      <w:pPr>
        <w:keepNext/>
        <w:keepLines/>
      </w:pPr>
      <w:r>
        <w:rPr>
          <w:b/>
          <w:color w:val="1F4E79"/>
          <w:sz w:val="20"/>
        </w:rPr>
        <w:t xml:space="preserve">TÓM TẮT  </w:t>
      </w:r>
      <w:r>
        <w:rPr>
          <w:sz w:val="20"/>
        </w:rPr>
        <w:t>Bảng tính phục vụ xử lý dữ liệu tốt nhất khi dữ liệu được tổ chức nhất quán: mỗi hàng là một bản ghi (Record), mỗi cột là một trường (Field). AutoFilter cho phép lọc theo điều kiện mà không sửa dữ liệu gốc.</w:t>
      </w:r>
    </w:p>
    <w:p w14:paraId="730306E6" w14:textId="77777777" w:rsidR="00E44751" w:rsidRDefault="00000000">
      <w:pPr>
        <w:keepNext/>
        <w:keepLines/>
      </w:pPr>
      <w:r>
        <w:rPr>
          <w:b/>
          <w:color w:val="0F6B78"/>
          <w:sz w:val="20"/>
        </w:rPr>
        <w:t xml:space="preserve">TỪ KHÓA  </w:t>
      </w:r>
      <w:r>
        <w:rPr>
          <w:sz w:val="20"/>
        </w:rPr>
        <w:t>Excel · Google Sheets · Row / Record · Column / Field · AutoFilter · Filter View · TRIM() · Ctrl+T · Sort</w:t>
      </w:r>
    </w:p>
    <w:p w14:paraId="562C98CB" w14:textId="77777777" w:rsidR="00E44751" w:rsidRDefault="00000000">
      <w:pPr>
        <w:keepNext/>
        <w:spacing w:after="40"/>
      </w:pPr>
      <w:r>
        <w:rPr>
          <w:b/>
          <w:color w:val="1F4E79"/>
        </w:rPr>
        <w:t>Ý CHÍNH</w:t>
      </w:r>
    </w:p>
    <w:p w14:paraId="07EE8BAD" w14:textId="77777777" w:rsidR="00E44751" w:rsidRDefault="00000000">
      <w:pPr>
        <w:pStyle w:val="ListBullet"/>
        <w:keepNext/>
        <w:keepLines/>
        <w:spacing w:after="30"/>
        <w:ind w:left="317" w:hanging="202"/>
      </w:pPr>
      <w:r>
        <w:t>Bật Filter từ Data → Filter hoặc dùng Ctrl+Shift+L trên Windows (tổ hợp cho macOS có thể khác theo ứng dụng).</w:t>
      </w:r>
    </w:p>
    <w:p w14:paraId="65711CD9" w14:textId="77777777" w:rsidR="00E44751" w:rsidRDefault="00000000">
      <w:pPr>
        <w:pStyle w:val="ListBullet"/>
        <w:keepNext/>
        <w:keepLines/>
        <w:spacing w:after="30"/>
        <w:ind w:left="317" w:hanging="202"/>
      </w:pPr>
      <w:r>
        <w:t>Lọc theo văn bản, số hoặc nhiều cột; ví dụ lọc trạng thái đơn hàng và tỉnh thành cùng lúc.</w:t>
      </w:r>
    </w:p>
    <w:p w14:paraId="3F6CA918" w14:textId="77777777" w:rsidR="00E44751" w:rsidRDefault="00000000">
      <w:pPr>
        <w:pStyle w:val="ListBullet"/>
        <w:keepNext/>
        <w:keepLines/>
        <w:spacing w:after="30"/>
        <w:ind w:left="317" w:hanging="202"/>
      </w:pPr>
      <w:r>
        <w:t>Không gộp ô trong vùng dữ liệu, không chèn dòng trống giữa các bản ghi, không trộn chữ với số trong cùng cột.</w:t>
      </w:r>
    </w:p>
    <w:p w14:paraId="469FC5A6" w14:textId="77777777" w:rsidR="00E44751" w:rsidRDefault="00000000">
      <w:pPr>
        <w:pStyle w:val="ListBullet"/>
        <w:keepNext/>
        <w:keepLines/>
        <w:spacing w:after="30"/>
        <w:ind w:left="317" w:hanging="202"/>
      </w:pPr>
      <w:r>
        <w:t>Không đặt dòng Total/Average giữa vùng dữ liệu; dùng =TRIM() để loại khoảng trắng thừa khi cần.</w:t>
      </w:r>
    </w:p>
    <w:p w14:paraId="7A6E5987" w14:textId="77777777" w:rsidR="00E44751" w:rsidRDefault="00000000">
      <w:pPr>
        <w:pStyle w:val="ListBullet"/>
        <w:keepNext/>
        <w:keepLines/>
        <w:spacing w:after="30"/>
        <w:ind w:left="317" w:hanging="202"/>
      </w:pPr>
      <w:r>
        <w:t>Ctrl+T chuyển vùng thành Excel Table để định dạng và mở rộng dữ liệu có cấu trúc; Sheets hỗ trợ Filter View cho cộng tác.</w:t>
      </w:r>
    </w:p>
    <w:p w14:paraId="766D8348"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Một dòng là một bản ghi, một cột là một thuộc tính; giữ bảng phẳng và sạch để Filter/Sort hoạt động tốt.</w:t>
      </w:r>
    </w:p>
    <w:p w14:paraId="62524914" w14:textId="77777777" w:rsidR="00E44751" w:rsidRDefault="00000000">
      <w:pPr>
        <w:pStyle w:val="Heading2"/>
      </w:pPr>
      <w:r>
        <w:t>Bài 29 | VLOOKUP: tra cứu và nối dữ liệu giữa các bảng</w:t>
      </w:r>
    </w:p>
    <w:p w14:paraId="09CA8213" w14:textId="77777777" w:rsidR="00E44751" w:rsidRDefault="00000000">
      <w:pPr>
        <w:keepNext/>
        <w:keepLines/>
      </w:pPr>
      <w:r>
        <w:rPr>
          <w:b/>
          <w:color w:val="1F4E79"/>
          <w:sz w:val="20"/>
        </w:rPr>
        <w:t xml:space="preserve">TÓM TẮT  </w:t>
      </w:r>
      <w:r>
        <w:rPr>
          <w:sz w:val="20"/>
        </w:rPr>
        <w:t>VLOOKUP dò một khóa ở cột đầu của vùng bảng rồi trả về giá trị ở cột được chỉ định. Hàm giúp nối dữ liệu từ các bảng danh mục/đơn hàng mà không phải sao chép thủ công.</w:t>
      </w:r>
    </w:p>
    <w:p w14:paraId="38ECC568" w14:textId="77777777" w:rsidR="00E44751" w:rsidRDefault="00000000">
      <w:pPr>
        <w:keepNext/>
        <w:keepLines/>
      </w:pPr>
      <w:r>
        <w:rPr>
          <w:b/>
          <w:color w:val="0F6B78"/>
          <w:sz w:val="20"/>
        </w:rPr>
        <w:t xml:space="preserve">TỪ KHÓA  </w:t>
      </w:r>
      <w:r>
        <w:rPr>
          <w:sz w:val="20"/>
        </w:rPr>
        <w:t>VLOOKUP · Lookup Key · Table Array · Column Index · FALSE · IFERROR · INDEX/MATCH · LEFT JOIN · Foreign Key</w:t>
      </w:r>
    </w:p>
    <w:p w14:paraId="6E5DEA97" w14:textId="77777777" w:rsidR="00E44751" w:rsidRDefault="00000000">
      <w:pPr>
        <w:keepNext/>
        <w:spacing w:after="40"/>
      </w:pPr>
      <w:r>
        <w:rPr>
          <w:b/>
          <w:color w:val="1F4E79"/>
        </w:rPr>
        <w:t>Ý CHÍNH</w:t>
      </w:r>
    </w:p>
    <w:p w14:paraId="23FD8B75" w14:textId="77777777" w:rsidR="00E44751" w:rsidRDefault="00000000">
      <w:pPr>
        <w:pStyle w:val="ListBullet"/>
        <w:keepNext/>
        <w:keepLines/>
        <w:spacing w:after="30"/>
        <w:ind w:left="317" w:hanging="202"/>
      </w:pPr>
      <w:r>
        <w:t>Mẫu cú pháp: =VLOOKUP(key, table, col, FALSE); ví dụ từ bài: =VLOOKUP(G3, A:E, 5, FALSE).</w:t>
      </w:r>
    </w:p>
    <w:p w14:paraId="50DBD0DC" w14:textId="77777777" w:rsidR="00E44751" w:rsidRDefault="00000000">
      <w:pPr>
        <w:pStyle w:val="ListBullet"/>
        <w:keepNext/>
        <w:keepLines/>
        <w:spacing w:after="30"/>
        <w:ind w:left="317" w:hanging="202"/>
      </w:pPr>
      <w:r>
        <w:t>Đối số cuối FALSE (hoặc 0) yêu cầu khớp chính xác; cột khóa cần nằm ngoài cùng bên trái của vùng tra cứu.</w:t>
      </w:r>
    </w:p>
    <w:p w14:paraId="1BE85B18" w14:textId="77777777" w:rsidR="00E44751" w:rsidRDefault="00000000">
      <w:pPr>
        <w:pStyle w:val="ListBullet"/>
        <w:keepNext/>
        <w:keepLines/>
        <w:spacing w:after="30"/>
        <w:ind w:left="317" w:hanging="202"/>
      </w:pPr>
      <w:r>
        <w:t>Cố định vùng tra cứu bằng dấu $ khi sao chép công thức, ví dụ $A:$E hoặc dùng F4.</w:t>
      </w:r>
    </w:p>
    <w:p w14:paraId="3BFB7306" w14:textId="77777777" w:rsidR="00E44751" w:rsidRDefault="00000000">
      <w:pPr>
        <w:pStyle w:val="ListBullet"/>
        <w:keepNext/>
        <w:keepLines/>
        <w:spacing w:after="30"/>
        <w:ind w:left="317" w:hanging="202"/>
      </w:pPr>
      <w:r>
        <w:t>Dùng =IFERROR(VLOOKUP(...), "Chưa có giá") để thay lỗi #N/A bằng thông báo dễ hiểu.</w:t>
      </w:r>
    </w:p>
    <w:p w14:paraId="387875B6" w14:textId="77777777" w:rsidR="00E44751" w:rsidRDefault="00000000">
      <w:pPr>
        <w:pStyle w:val="ListBullet"/>
        <w:keepNext/>
        <w:keepLines/>
        <w:spacing w:after="30"/>
        <w:ind w:left="317" w:hanging="202"/>
      </w:pPr>
      <w:r>
        <w:t>VLOOKUP không tra ngược từ phải sang trái; tài liệu nhắc INDEX/MATCH như phương án linh hoạt hơn.</w:t>
      </w:r>
    </w:p>
    <w:p w14:paraId="00489A5E" w14:textId="77777777" w:rsidR="00E44751" w:rsidRDefault="00000000">
      <w:pPr>
        <w:pStyle w:val="ListBullet"/>
        <w:keepNext/>
        <w:keepLines/>
        <w:spacing w:after="30"/>
        <w:ind w:left="317" w:hanging="202"/>
      </w:pPr>
      <w:r>
        <w:t>Liên hệ khái niệm: mã khóa nối hai bảng trong Excel gần với tư duy JOIN/khóa ngoại trong cơ sở dữ liệu.</w:t>
      </w:r>
    </w:p>
    <w:p w14:paraId="7C56B40E"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Tra đúng khóa, đặt khóa ở cột đầu, khóa vùng bằng $, và chọn FALSE để khớp chính xác.</w:t>
      </w:r>
    </w:p>
    <w:p w14:paraId="254667DD" w14:textId="77777777" w:rsidR="00E44751" w:rsidRDefault="00000000">
      <w:pPr>
        <w:pStyle w:val="Heading2"/>
      </w:pPr>
      <w:r>
        <w:lastRenderedPageBreak/>
        <w:t>Bài 30 | PowerPoint/Slides: trình bày dữ liệu theo quy tắc 10/20/30</w:t>
      </w:r>
    </w:p>
    <w:p w14:paraId="190B4501" w14:textId="77777777" w:rsidR="00E44751" w:rsidRDefault="00000000">
      <w:pPr>
        <w:keepNext/>
        <w:keepLines/>
      </w:pPr>
      <w:r>
        <w:rPr>
          <w:b/>
          <w:color w:val="1F4E79"/>
          <w:sz w:val="20"/>
        </w:rPr>
        <w:t xml:space="preserve">TÓM TẮT  </w:t>
      </w:r>
      <w:r>
        <w:rPr>
          <w:sz w:val="20"/>
        </w:rPr>
        <w:t>Slide là công cụ truyền đạt thông điệp, không phải bản chép nguyên văn của báo cáo. Tiêu đề nên nói ra kết luận; biểu đồ được dùng để làm nổi bật insight và giúp người xem hiểu nhanh.</w:t>
      </w:r>
    </w:p>
    <w:p w14:paraId="60630849" w14:textId="77777777" w:rsidR="00E44751" w:rsidRDefault="00000000">
      <w:pPr>
        <w:keepNext/>
        <w:keepLines/>
      </w:pPr>
      <w:r>
        <w:rPr>
          <w:b/>
          <w:color w:val="0F6B78"/>
          <w:sz w:val="20"/>
        </w:rPr>
        <w:t xml:space="preserve">TỪ KHÓA  </w:t>
      </w:r>
      <w:r>
        <w:rPr>
          <w:sz w:val="20"/>
        </w:rPr>
        <w:t>PowerPoint · Google Slides · Assertion Title · Chart · Insight · White Space · Presenter View · 10/20/30</w:t>
      </w:r>
    </w:p>
    <w:p w14:paraId="5241B8F4" w14:textId="77777777" w:rsidR="00E44751" w:rsidRDefault="00000000">
      <w:pPr>
        <w:keepNext/>
        <w:spacing w:after="40"/>
      </w:pPr>
      <w:r>
        <w:rPr>
          <w:b/>
          <w:color w:val="1F4E79"/>
        </w:rPr>
        <w:t>Ý CHÍNH</w:t>
      </w:r>
    </w:p>
    <w:p w14:paraId="3E6139B7" w14:textId="77777777" w:rsidR="00E44751" w:rsidRDefault="00000000">
      <w:pPr>
        <w:pStyle w:val="ListBullet"/>
        <w:keepNext/>
        <w:keepLines/>
        <w:spacing w:after="30"/>
        <w:ind w:left="317" w:hanging="202"/>
      </w:pPr>
      <w:r>
        <w:t>Dùng Assertion Title: tiêu đề là kết luận chính, ví dụ “Tối ưu CSDL giúp giảm 65% thời gian phản hồi”.</w:t>
      </w:r>
    </w:p>
    <w:p w14:paraId="32EFE97D" w14:textId="77777777" w:rsidR="00E44751" w:rsidRDefault="00000000">
      <w:pPr>
        <w:pStyle w:val="ListBullet"/>
        <w:keepNext/>
        <w:keepLines/>
        <w:spacing w:after="30"/>
        <w:ind w:left="317" w:hanging="202"/>
      </w:pPr>
      <w:r>
        <w:t>Ưu tiên biểu đồ cột/thanh phù hợp thay cho bảng số liệu dày đặc; ghi rõ nguồn dữ liệu.</w:t>
      </w:r>
    </w:p>
    <w:p w14:paraId="38DD293E" w14:textId="77777777" w:rsidR="00E44751" w:rsidRDefault="00000000">
      <w:pPr>
        <w:pStyle w:val="ListBullet"/>
        <w:keepNext/>
        <w:keepLines/>
        <w:spacing w:after="30"/>
        <w:ind w:left="317" w:hanging="202"/>
      </w:pPr>
      <w:r>
        <w:t>Tổ chức slide thành tiêu đề, vùng nội dung chính và phần nguồn/chú thích; dùng 2 màu trung tính và 1 màu nhấn.</w:t>
      </w:r>
    </w:p>
    <w:p w14:paraId="1783F848" w14:textId="77777777" w:rsidR="00E44751" w:rsidRDefault="00000000">
      <w:pPr>
        <w:pStyle w:val="ListBullet"/>
        <w:keepNext/>
        <w:keepLines/>
        <w:spacing w:after="30"/>
        <w:ind w:left="317" w:hanging="202"/>
      </w:pPr>
      <w:r>
        <w:t>Quy tắc 10/20/30 trong bài: khoảng 10 slide, 20 phút và cỡ chữ khoảng 30 pt; xem như khung tham khảo, điều chỉnh theo yêu cầu thật.</w:t>
      </w:r>
    </w:p>
    <w:p w14:paraId="3CD8A3F2" w14:textId="77777777" w:rsidR="00E44751" w:rsidRDefault="00000000">
      <w:pPr>
        <w:pStyle w:val="ListBullet"/>
        <w:keepNext/>
        <w:keepLines/>
        <w:spacing w:after="30"/>
        <w:ind w:left="317" w:hanging="202"/>
      </w:pPr>
      <w:r>
        <w:t>Giữ khoảng trắng đủ rộng, tránh biểu đồ 3D gây méo nhận thức và phối màu tương phản thấp.</w:t>
      </w:r>
    </w:p>
    <w:p w14:paraId="5E1640D2" w14:textId="77777777" w:rsidR="00E44751" w:rsidRDefault="00000000">
      <w:pPr>
        <w:pStyle w:val="ListBullet"/>
        <w:keepNext/>
        <w:keepLines/>
        <w:spacing w:after="30"/>
        <w:ind w:left="317" w:hanging="202"/>
      </w:pPr>
      <w:r>
        <w:t>Phím tắt: F5 bắt đầu từ đầu; Shift+F5 từ slide hiện tại; B làm đen màn hình; W làm trắng; Ctrl+P dùng bút khi trình chiếu.</w:t>
      </w:r>
    </w:p>
    <w:p w14:paraId="16C1A430" w14:textId="77777777" w:rsidR="00E44751" w:rsidRDefault="00000000">
      <w:pPr>
        <w:keepLines/>
        <w:pBdr>
          <w:left w:val="single" w:sz="20" w:space="7" w:color="0F6B78"/>
        </w:pBdr>
        <w:shd w:val="clear" w:color="auto" w:fill="EAF2F8"/>
        <w:spacing w:before="60" w:after="160"/>
        <w:ind w:left="43" w:right="43"/>
      </w:pPr>
      <w:r>
        <w:rPr>
          <w:b/>
          <w:color w:val="0F6B78"/>
        </w:rPr>
        <w:t xml:space="preserve">GHI NHỚ  </w:t>
      </w:r>
      <w:r>
        <w:t>Một slide nên làm nổi bật một ý chính; đừng bắt khán giả đọc cả tài liệu trên màn hình.</w:t>
      </w:r>
    </w:p>
    <w:p w14:paraId="1DC48E7F" w14:textId="77777777" w:rsidR="00E44751" w:rsidRDefault="00000000">
      <w:r>
        <w:br w:type="page"/>
      </w:r>
    </w:p>
    <w:p w14:paraId="189B5570" w14:textId="77777777" w:rsidR="00E44751" w:rsidRDefault="00000000">
      <w:pPr>
        <w:pStyle w:val="Heading1"/>
      </w:pPr>
      <w:r>
        <w:lastRenderedPageBreak/>
        <w:t>BẢNG TRA CỨU NHANH</w:t>
      </w:r>
    </w:p>
    <w:p w14:paraId="1A295F1D" w14:textId="77777777" w:rsidR="00E44751" w:rsidRDefault="00000000">
      <w:r>
        <w:t>Dùng phần này khi cần ôn nhanh khái niệm hoặc kiểm tra cú pháp thường gặp. Với câu lệnh có khả năng xóa/ghi đè dữ liệu, hãy xác nhận shell và đường dẫn trước khi chạy.</w:t>
      </w:r>
    </w:p>
    <w:p w14:paraId="4032A291" w14:textId="77777777" w:rsidR="00E44751" w:rsidRDefault="00000000">
      <w:pPr>
        <w:pStyle w:val="Heading2"/>
      </w:pPr>
      <w:r>
        <w:t>1. Những cặp khái niệm dễ nhầm</w:t>
      </w:r>
    </w:p>
    <w:tbl>
      <w:tblPr>
        <w:tblW w:w="0" w:type="auto"/>
        <w:jc w:val="center"/>
        <w:tblLayout w:type="fixed"/>
        <w:tblLook w:val="04A0" w:firstRow="1" w:lastRow="0" w:firstColumn="1" w:lastColumn="0" w:noHBand="0" w:noVBand="1"/>
      </w:tblPr>
      <w:tblGrid>
        <w:gridCol w:w="3168"/>
        <w:gridCol w:w="6552"/>
      </w:tblGrid>
      <w:tr w:rsidR="00E44751" w14:paraId="772B23BA" w14:textId="77777777">
        <w:trPr>
          <w:tblHeader/>
          <w:jc w:val="center"/>
        </w:trPr>
        <w:tc>
          <w:tcPr>
            <w:tcW w:w="3168"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71937601" w14:textId="77777777" w:rsidR="00E44751" w:rsidRDefault="00000000">
            <w:pPr>
              <w:spacing w:after="30" w:line="252" w:lineRule="auto"/>
            </w:pPr>
            <w:r>
              <w:rPr>
                <w:b/>
                <w:color w:val="FFFFFF"/>
                <w:sz w:val="18"/>
              </w:rPr>
              <w:t>KHÁI NIỆM</w:t>
            </w:r>
          </w:p>
        </w:tc>
        <w:tc>
          <w:tcPr>
            <w:tcW w:w="6552"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412302B1" w14:textId="77777777" w:rsidR="00E44751" w:rsidRDefault="00000000">
            <w:pPr>
              <w:spacing w:after="30" w:line="252" w:lineRule="auto"/>
            </w:pPr>
            <w:r>
              <w:rPr>
                <w:b/>
                <w:color w:val="FFFFFF"/>
                <w:sz w:val="18"/>
              </w:rPr>
              <w:t>CÁCH NHỚ</w:t>
            </w:r>
          </w:p>
        </w:tc>
      </w:tr>
      <w:tr w:rsidR="00E44751" w14:paraId="384AB800" w14:textId="77777777">
        <w:trPr>
          <w:jc w:val="center"/>
        </w:trPr>
        <w:tc>
          <w:tcPr>
            <w:tcW w:w="316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4D069832" w14:textId="77777777" w:rsidR="00E44751" w:rsidRDefault="00000000">
            <w:pPr>
              <w:spacing w:after="30" w:line="252" w:lineRule="auto"/>
            </w:pPr>
            <w:r>
              <w:rPr>
                <w:sz w:val="18"/>
              </w:rPr>
              <w:t>Input → Processing → Storage → Output</w:t>
            </w:r>
          </w:p>
        </w:tc>
        <w:tc>
          <w:tcPr>
            <w:tcW w:w="655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1109994C" w14:textId="77777777" w:rsidR="00E44751" w:rsidRDefault="00000000">
            <w:pPr>
              <w:spacing w:after="30" w:line="252" w:lineRule="auto"/>
            </w:pPr>
            <w:r>
              <w:rPr>
                <w:sz w:val="18"/>
              </w:rPr>
              <w:t>Nhận yêu cầu → xử lý/quy tắc → lưu dữ liệu → xuất kết quả.</w:t>
            </w:r>
          </w:p>
        </w:tc>
      </w:tr>
      <w:tr w:rsidR="00E44751" w14:paraId="309B9845" w14:textId="77777777">
        <w:trPr>
          <w:jc w:val="center"/>
        </w:trPr>
        <w:tc>
          <w:tcPr>
            <w:tcW w:w="316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2581A51A" w14:textId="77777777" w:rsidR="00E44751" w:rsidRDefault="00000000">
            <w:pPr>
              <w:spacing w:after="30" w:line="252" w:lineRule="auto"/>
            </w:pPr>
            <w:r>
              <w:rPr>
                <w:sz w:val="18"/>
              </w:rPr>
              <w:t>Data → Information → Knowledge → Wisdom</w:t>
            </w:r>
          </w:p>
        </w:tc>
        <w:tc>
          <w:tcPr>
            <w:tcW w:w="655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9A7ACC2" w14:textId="77777777" w:rsidR="00E44751" w:rsidRDefault="00000000">
            <w:pPr>
              <w:spacing w:after="30" w:line="252" w:lineRule="auto"/>
            </w:pPr>
            <w:r>
              <w:rPr>
                <w:sz w:val="18"/>
              </w:rPr>
              <w:t>Dữ liệu thô → dữ liệu có ngữ cảnh → hiểu quy luật → quyết định hành động.</w:t>
            </w:r>
          </w:p>
        </w:tc>
      </w:tr>
      <w:tr w:rsidR="00E44751" w14:paraId="268778D8" w14:textId="77777777">
        <w:trPr>
          <w:jc w:val="center"/>
        </w:trPr>
        <w:tc>
          <w:tcPr>
            <w:tcW w:w="316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C2D6A67" w14:textId="77777777" w:rsidR="00E44751" w:rsidRDefault="00000000">
            <w:pPr>
              <w:spacing w:after="30" w:line="252" w:lineRule="auto"/>
            </w:pPr>
            <w:r>
              <w:rPr>
                <w:sz w:val="18"/>
              </w:rPr>
              <w:t>CS / SE / IT / DS</w:t>
            </w:r>
          </w:p>
        </w:tc>
        <w:tc>
          <w:tcPr>
            <w:tcW w:w="655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557DB5E" w14:textId="77777777" w:rsidR="00E44751" w:rsidRDefault="00000000">
            <w:pPr>
              <w:spacing w:after="30" w:line="252" w:lineRule="auto"/>
            </w:pPr>
            <w:r>
              <w:rPr>
                <w:sz w:val="18"/>
              </w:rPr>
              <w:t>Thuật toán &amp; lý thuyết / xây phần mềm / vận hành hạ tầng / phân tích và dự báo dữ liệu.</w:t>
            </w:r>
          </w:p>
        </w:tc>
      </w:tr>
      <w:tr w:rsidR="00E44751" w14:paraId="6A1DADEA" w14:textId="77777777">
        <w:trPr>
          <w:jc w:val="center"/>
        </w:trPr>
        <w:tc>
          <w:tcPr>
            <w:tcW w:w="316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3633CC30" w14:textId="77777777" w:rsidR="00E44751" w:rsidRDefault="00000000">
            <w:pPr>
              <w:spacing w:after="30" w:line="252" w:lineRule="auto"/>
            </w:pPr>
            <w:r>
              <w:rPr>
                <w:sz w:val="18"/>
              </w:rPr>
              <w:t>CPU / RAM / ROM / SSD-HDD</w:t>
            </w:r>
          </w:p>
        </w:tc>
        <w:tc>
          <w:tcPr>
            <w:tcW w:w="655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C2D1F7B" w14:textId="77777777" w:rsidR="00E44751" w:rsidRDefault="00000000">
            <w:pPr>
              <w:spacing w:after="30" w:line="252" w:lineRule="auto"/>
            </w:pPr>
            <w:r>
              <w:rPr>
                <w:sz w:val="18"/>
              </w:rPr>
              <w:t>Tính toán &amp; điều phối / bộ nhớ tạm / firmware khởi động / lưu trữ lâu dài.</w:t>
            </w:r>
          </w:p>
        </w:tc>
      </w:tr>
      <w:tr w:rsidR="00E44751" w14:paraId="0B944612" w14:textId="77777777">
        <w:trPr>
          <w:jc w:val="center"/>
        </w:trPr>
        <w:tc>
          <w:tcPr>
            <w:tcW w:w="316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0FA5CA25" w14:textId="77777777" w:rsidR="00E44751" w:rsidRDefault="00000000">
            <w:pPr>
              <w:spacing w:after="30" w:line="252" w:lineRule="auto"/>
            </w:pPr>
            <w:r>
              <w:rPr>
                <w:sz w:val="18"/>
              </w:rPr>
              <w:t>Absolute / Relative Path</w:t>
            </w:r>
          </w:p>
        </w:tc>
        <w:tc>
          <w:tcPr>
            <w:tcW w:w="655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648A2A3" w14:textId="77777777" w:rsidR="00E44751" w:rsidRDefault="00000000">
            <w:pPr>
              <w:spacing w:after="30" w:line="252" w:lineRule="auto"/>
            </w:pPr>
            <w:r>
              <w:rPr>
                <w:sz w:val="18"/>
              </w:rPr>
              <w:t>Đường dẫn từ gốc máy / đường dẫn tính từ vị trí hiện tại hoặc trong dự án.</w:t>
            </w:r>
          </w:p>
        </w:tc>
      </w:tr>
      <w:tr w:rsidR="00E44751" w14:paraId="0DB1950B" w14:textId="77777777">
        <w:trPr>
          <w:jc w:val="center"/>
        </w:trPr>
        <w:tc>
          <w:tcPr>
            <w:tcW w:w="316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5250E7DF" w14:textId="77777777" w:rsidR="00E44751" w:rsidRDefault="00000000">
            <w:pPr>
              <w:spacing w:after="30" w:line="252" w:lineRule="auto"/>
            </w:pPr>
            <w:r>
              <w:rPr>
                <w:sz w:val="18"/>
              </w:rPr>
              <w:t>&gt; / &gt;&gt;</w:t>
            </w:r>
          </w:p>
        </w:tc>
        <w:tc>
          <w:tcPr>
            <w:tcW w:w="655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04DC2CDC" w14:textId="77777777" w:rsidR="00E44751" w:rsidRDefault="00000000">
            <w:pPr>
              <w:spacing w:after="30" w:line="252" w:lineRule="auto"/>
            </w:pPr>
            <w:r>
              <w:rPr>
                <w:sz w:val="18"/>
              </w:rPr>
              <w:t>Ghi mới hoặc ghi đè tệp đích / nối thêm vào cuối tệp.</w:t>
            </w:r>
          </w:p>
        </w:tc>
      </w:tr>
      <w:tr w:rsidR="00E44751" w14:paraId="7E766EE9" w14:textId="77777777">
        <w:trPr>
          <w:jc w:val="center"/>
        </w:trPr>
        <w:tc>
          <w:tcPr>
            <w:tcW w:w="316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0AF8569" w14:textId="77777777" w:rsidR="00E44751" w:rsidRDefault="00000000">
            <w:pPr>
              <w:spacing w:after="30" w:line="252" w:lineRule="auto"/>
            </w:pPr>
            <w:r>
              <w:rPr>
                <w:sz w:val="18"/>
              </w:rPr>
              <w:t>VLOOKUP(..., FALSE)</w:t>
            </w:r>
          </w:p>
        </w:tc>
        <w:tc>
          <w:tcPr>
            <w:tcW w:w="655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189DF2C0" w14:textId="77777777" w:rsidR="00E44751" w:rsidRDefault="00000000">
            <w:pPr>
              <w:spacing w:after="30" w:line="252" w:lineRule="auto"/>
            </w:pPr>
            <w:r>
              <w:rPr>
                <w:sz w:val="18"/>
              </w:rPr>
              <w:t>Tra cứu theo khóa với yêu cầu khớp chính xác.</w:t>
            </w:r>
          </w:p>
        </w:tc>
      </w:tr>
    </w:tbl>
    <w:p w14:paraId="2089E592" w14:textId="77777777" w:rsidR="00E44751" w:rsidRDefault="00000000">
      <w:pPr>
        <w:pStyle w:val="Heading2"/>
      </w:pPr>
      <w:r>
        <w:t>2. Bộ lệnh Terminal thường dùng</w:t>
      </w:r>
    </w:p>
    <w:p w14:paraId="6538CE81" w14:textId="77777777" w:rsidR="00E44751" w:rsidRDefault="00000000">
      <w:pPr>
        <w:spacing w:after="100"/>
      </w:pPr>
      <w:r>
        <w:t>Tên lệnh có thể khác theo môi trường. Bảng dưới đây là các dạng thường gặp trong file nguồn; không chạy lệnh xóa hoặc script nếu chưa chắc thư mục hiện tại và tác động.</w:t>
      </w:r>
    </w:p>
    <w:tbl>
      <w:tblPr>
        <w:tblW w:w="0" w:type="auto"/>
        <w:jc w:val="center"/>
        <w:tblLayout w:type="fixed"/>
        <w:tblLook w:val="04A0" w:firstRow="1" w:lastRow="0" w:firstColumn="1" w:lastColumn="0" w:noHBand="0" w:noVBand="1"/>
      </w:tblPr>
      <w:tblGrid>
        <w:gridCol w:w="2232"/>
        <w:gridCol w:w="3672"/>
        <w:gridCol w:w="3816"/>
      </w:tblGrid>
      <w:tr w:rsidR="00E44751" w14:paraId="090A9FBF" w14:textId="77777777">
        <w:trPr>
          <w:tblHeade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4F571B1B" w14:textId="77777777" w:rsidR="00E44751" w:rsidRDefault="00000000">
            <w:pPr>
              <w:spacing w:after="30" w:line="252" w:lineRule="auto"/>
            </w:pPr>
            <w:r>
              <w:rPr>
                <w:b/>
                <w:color w:val="FFFFFF"/>
                <w:sz w:val="16"/>
              </w:rPr>
              <w:t>MỤC ĐÍCH</w:t>
            </w:r>
          </w:p>
        </w:tc>
        <w:tc>
          <w:tcPr>
            <w:tcW w:w="3672"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5BB7B865" w14:textId="77777777" w:rsidR="00E44751" w:rsidRDefault="00000000">
            <w:pPr>
              <w:spacing w:after="30" w:line="252" w:lineRule="auto"/>
            </w:pPr>
            <w:r>
              <w:rPr>
                <w:b/>
                <w:color w:val="FFFFFF"/>
                <w:sz w:val="16"/>
              </w:rPr>
              <w:t>WINDOWS / POWERSHELL</w:t>
            </w:r>
          </w:p>
        </w:tc>
        <w:tc>
          <w:tcPr>
            <w:tcW w:w="3816"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3229CF83" w14:textId="77777777" w:rsidR="00E44751" w:rsidRDefault="00000000">
            <w:pPr>
              <w:spacing w:after="30" w:line="252" w:lineRule="auto"/>
            </w:pPr>
            <w:r>
              <w:rPr>
                <w:b/>
                <w:color w:val="FFFFFF"/>
                <w:sz w:val="16"/>
              </w:rPr>
              <w:t>macOS / TERMINAL</w:t>
            </w:r>
          </w:p>
        </w:tc>
      </w:tr>
      <w:tr w:rsidR="00E44751" w14:paraId="0FD8F40E"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79F1CFA" w14:textId="77777777" w:rsidR="00E44751" w:rsidRDefault="00000000">
            <w:pPr>
              <w:spacing w:after="30" w:line="252" w:lineRule="auto"/>
            </w:pPr>
            <w:r>
              <w:rPr>
                <w:sz w:val="16"/>
              </w:rPr>
              <w:t>Xem thư mục hiện tại</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2E27A4AC" w14:textId="77777777" w:rsidR="00E44751" w:rsidRDefault="00000000">
            <w:pPr>
              <w:spacing w:after="30" w:line="252" w:lineRule="auto"/>
            </w:pPr>
            <w:r>
              <w:rPr>
                <w:sz w:val="16"/>
              </w:rPr>
              <w:t>pwd</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41E52C15" w14:textId="77777777" w:rsidR="00E44751" w:rsidRDefault="00000000">
            <w:pPr>
              <w:spacing w:after="30" w:line="252" w:lineRule="auto"/>
            </w:pPr>
            <w:r>
              <w:rPr>
                <w:sz w:val="16"/>
              </w:rPr>
              <w:t>pwd</w:t>
            </w:r>
          </w:p>
        </w:tc>
      </w:tr>
      <w:tr w:rsidR="00E44751" w14:paraId="38739A23" w14:textId="77777777">
        <w:trP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11176912" w14:textId="77777777" w:rsidR="00E44751" w:rsidRDefault="00000000">
            <w:pPr>
              <w:spacing w:after="30" w:line="252" w:lineRule="auto"/>
            </w:pPr>
            <w:r>
              <w:rPr>
                <w:sz w:val="16"/>
              </w:rPr>
              <w:t>Liệt kê tệp</w:t>
            </w:r>
          </w:p>
        </w:tc>
        <w:tc>
          <w:tcPr>
            <w:tcW w:w="367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A26A2EB" w14:textId="77777777" w:rsidR="00E44751" w:rsidRDefault="00000000">
            <w:pPr>
              <w:spacing w:after="30" w:line="252" w:lineRule="auto"/>
            </w:pPr>
            <w:r>
              <w:rPr>
                <w:sz w:val="16"/>
              </w:rPr>
              <w:t>Get-ChildItem (alias: ls/dir)</w:t>
            </w:r>
          </w:p>
        </w:tc>
        <w:tc>
          <w:tcPr>
            <w:tcW w:w="3816"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744E0DF" w14:textId="77777777" w:rsidR="00E44751" w:rsidRDefault="00000000">
            <w:pPr>
              <w:spacing w:after="30" w:line="252" w:lineRule="auto"/>
            </w:pPr>
            <w:r>
              <w:rPr>
                <w:sz w:val="16"/>
              </w:rPr>
              <w:t>ls -la</w:t>
            </w:r>
          </w:p>
        </w:tc>
      </w:tr>
      <w:tr w:rsidR="00E44751" w14:paraId="02794CE9"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45ED035C" w14:textId="77777777" w:rsidR="00E44751" w:rsidRDefault="00000000">
            <w:pPr>
              <w:spacing w:after="30" w:line="252" w:lineRule="auto"/>
            </w:pPr>
            <w:r>
              <w:rPr>
                <w:sz w:val="16"/>
              </w:rPr>
              <w:t>Chuyển thư mục</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30A6C7AD" w14:textId="77777777" w:rsidR="00E44751" w:rsidRDefault="00000000">
            <w:pPr>
              <w:spacing w:after="30" w:line="252" w:lineRule="auto"/>
            </w:pPr>
            <w:r>
              <w:rPr>
                <w:sz w:val="16"/>
              </w:rPr>
              <w:t>Set-Location (alias: cd)</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0946F6DE" w14:textId="77777777" w:rsidR="00E44751" w:rsidRDefault="00000000">
            <w:pPr>
              <w:spacing w:after="30" w:line="252" w:lineRule="auto"/>
            </w:pPr>
            <w:r>
              <w:rPr>
                <w:sz w:val="16"/>
              </w:rPr>
              <w:t>cd</w:t>
            </w:r>
          </w:p>
        </w:tc>
      </w:tr>
      <w:tr w:rsidR="00E44751" w14:paraId="1F354EBB" w14:textId="77777777">
        <w:trP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02884B35" w14:textId="77777777" w:rsidR="00E44751" w:rsidRDefault="00000000">
            <w:pPr>
              <w:spacing w:after="30" w:line="252" w:lineRule="auto"/>
            </w:pPr>
            <w:r>
              <w:rPr>
                <w:sz w:val="16"/>
              </w:rPr>
              <w:t>Tạo thư mục</w:t>
            </w:r>
          </w:p>
        </w:tc>
        <w:tc>
          <w:tcPr>
            <w:tcW w:w="367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1B9EB73" w14:textId="77777777" w:rsidR="00E44751" w:rsidRDefault="00000000">
            <w:pPr>
              <w:spacing w:after="30" w:line="252" w:lineRule="auto"/>
            </w:pPr>
            <w:r>
              <w:rPr>
                <w:sz w:val="16"/>
              </w:rPr>
              <w:t>New-Item -ItemType Directory -Path tên_thư_mục</w:t>
            </w:r>
          </w:p>
        </w:tc>
        <w:tc>
          <w:tcPr>
            <w:tcW w:w="3816"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148A7849" w14:textId="77777777" w:rsidR="00E44751" w:rsidRDefault="00000000">
            <w:pPr>
              <w:spacing w:after="30" w:line="252" w:lineRule="auto"/>
            </w:pPr>
            <w:r>
              <w:rPr>
                <w:sz w:val="16"/>
              </w:rPr>
              <w:t>mkdir -p tên_thư_mục</w:t>
            </w:r>
          </w:p>
        </w:tc>
      </w:tr>
      <w:tr w:rsidR="00E44751" w14:paraId="66603521"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B1A16FA" w14:textId="77777777" w:rsidR="00E44751" w:rsidRDefault="00000000">
            <w:pPr>
              <w:spacing w:after="30" w:line="252" w:lineRule="auto"/>
            </w:pPr>
            <w:r>
              <w:rPr>
                <w:sz w:val="16"/>
              </w:rPr>
              <w:t>Tạo tệp rỗng</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12F053C2" w14:textId="77777777" w:rsidR="00E44751" w:rsidRDefault="00000000">
            <w:pPr>
              <w:spacing w:after="30" w:line="252" w:lineRule="auto"/>
            </w:pPr>
            <w:r>
              <w:rPr>
                <w:sz w:val="16"/>
              </w:rPr>
              <w:t>New-Item tên_tệp -ItemType File</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28C9F246" w14:textId="77777777" w:rsidR="00E44751" w:rsidRDefault="00000000">
            <w:pPr>
              <w:spacing w:after="30" w:line="252" w:lineRule="auto"/>
            </w:pPr>
            <w:r>
              <w:rPr>
                <w:sz w:val="16"/>
              </w:rPr>
              <w:t>touch tên_tệp</w:t>
            </w:r>
          </w:p>
        </w:tc>
      </w:tr>
      <w:tr w:rsidR="00E44751" w14:paraId="00841142" w14:textId="77777777">
        <w:trP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13E31AB1" w14:textId="77777777" w:rsidR="00E44751" w:rsidRDefault="00000000">
            <w:pPr>
              <w:spacing w:after="30" w:line="252" w:lineRule="auto"/>
            </w:pPr>
            <w:r>
              <w:rPr>
                <w:sz w:val="16"/>
              </w:rPr>
              <w:t>Đọc nội dung</w:t>
            </w:r>
          </w:p>
        </w:tc>
        <w:tc>
          <w:tcPr>
            <w:tcW w:w="367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0A83BAC4" w14:textId="77777777" w:rsidR="00E44751" w:rsidRDefault="00000000">
            <w:pPr>
              <w:spacing w:after="30" w:line="252" w:lineRule="auto"/>
            </w:pPr>
            <w:r>
              <w:rPr>
                <w:sz w:val="16"/>
              </w:rPr>
              <w:t>Get-Content tên_tệp</w:t>
            </w:r>
          </w:p>
        </w:tc>
        <w:tc>
          <w:tcPr>
            <w:tcW w:w="3816"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AA0A919" w14:textId="77777777" w:rsidR="00E44751" w:rsidRDefault="00000000">
            <w:pPr>
              <w:spacing w:after="30" w:line="252" w:lineRule="auto"/>
            </w:pPr>
            <w:r>
              <w:rPr>
                <w:sz w:val="16"/>
              </w:rPr>
              <w:t>cat tên_tệp</w:t>
            </w:r>
          </w:p>
        </w:tc>
      </w:tr>
      <w:tr w:rsidR="00E44751" w14:paraId="2DDDB9FD"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596B71D" w14:textId="77777777" w:rsidR="00E44751" w:rsidRDefault="00000000">
            <w:pPr>
              <w:spacing w:after="30" w:line="252" w:lineRule="auto"/>
            </w:pPr>
            <w:r>
              <w:rPr>
                <w:sz w:val="16"/>
              </w:rPr>
              <w:t>Đọc đầu/cuối log</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1FBBED5" w14:textId="77777777" w:rsidR="00E44751" w:rsidRDefault="00000000">
            <w:pPr>
              <w:spacing w:after="30" w:line="252" w:lineRule="auto"/>
            </w:pPr>
            <w:r>
              <w:rPr>
                <w:sz w:val="16"/>
              </w:rPr>
              <w:t>Get-Content log.txt -Head 20 / -Tail 20</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11D4DAE2" w14:textId="77777777" w:rsidR="00E44751" w:rsidRDefault="00000000">
            <w:pPr>
              <w:spacing w:after="30" w:line="252" w:lineRule="auto"/>
            </w:pPr>
            <w:r>
              <w:rPr>
                <w:sz w:val="16"/>
              </w:rPr>
              <w:t>head -n 20 log.txt / tail -n 20 log.txt</w:t>
            </w:r>
          </w:p>
        </w:tc>
      </w:tr>
      <w:tr w:rsidR="00E44751" w14:paraId="1825D74C" w14:textId="77777777">
        <w:trP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2E34E6FE" w14:textId="77777777" w:rsidR="00E44751" w:rsidRDefault="00000000">
            <w:pPr>
              <w:spacing w:after="30" w:line="252" w:lineRule="auto"/>
            </w:pPr>
            <w:r>
              <w:rPr>
                <w:sz w:val="16"/>
              </w:rPr>
              <w:t>Tìm chuỗi trong tệp</w:t>
            </w:r>
          </w:p>
        </w:tc>
        <w:tc>
          <w:tcPr>
            <w:tcW w:w="367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3E8E6E13" w14:textId="77777777" w:rsidR="00E44751" w:rsidRDefault="00000000">
            <w:pPr>
              <w:spacing w:after="30" w:line="252" w:lineRule="auto"/>
            </w:pPr>
            <w:r>
              <w:rPr>
                <w:sz w:val="16"/>
              </w:rPr>
              <w:t>Select-String "ERROR" log.txt</w:t>
            </w:r>
          </w:p>
        </w:tc>
        <w:tc>
          <w:tcPr>
            <w:tcW w:w="3816"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9219389" w14:textId="77777777" w:rsidR="00E44751" w:rsidRDefault="00000000">
            <w:pPr>
              <w:spacing w:after="30" w:line="252" w:lineRule="auto"/>
            </w:pPr>
            <w:r>
              <w:rPr>
                <w:sz w:val="16"/>
              </w:rPr>
              <w:t>grep "ERROR" log.txt</w:t>
            </w:r>
          </w:p>
        </w:tc>
      </w:tr>
      <w:tr w:rsidR="00E44751" w14:paraId="22DACE54"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EC14111" w14:textId="77777777" w:rsidR="00E44751" w:rsidRDefault="00000000">
            <w:pPr>
              <w:spacing w:after="30" w:line="252" w:lineRule="auto"/>
            </w:pPr>
            <w:r>
              <w:rPr>
                <w:sz w:val="16"/>
              </w:rPr>
              <w:t>Tìm không phân biệt hoa/thường</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6EA2DCC" w14:textId="77777777" w:rsidR="00E44751" w:rsidRDefault="00000000">
            <w:pPr>
              <w:spacing w:after="30" w:line="252" w:lineRule="auto"/>
            </w:pPr>
            <w:r>
              <w:rPr>
                <w:sz w:val="16"/>
              </w:rPr>
              <w:t>Select-String "error" log.txt</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0EBD86D" w14:textId="77777777" w:rsidR="00E44751" w:rsidRDefault="00000000">
            <w:pPr>
              <w:spacing w:after="30" w:line="252" w:lineRule="auto"/>
            </w:pPr>
            <w:r>
              <w:rPr>
                <w:sz w:val="16"/>
              </w:rPr>
              <w:t>grep -i "error" log.txt</w:t>
            </w:r>
          </w:p>
        </w:tc>
      </w:tr>
      <w:tr w:rsidR="00E44751" w14:paraId="2AE2520D" w14:textId="77777777">
        <w:trP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3F2A2264" w14:textId="77777777" w:rsidR="00E44751" w:rsidRDefault="00000000">
            <w:pPr>
              <w:spacing w:after="30" w:line="252" w:lineRule="auto"/>
            </w:pPr>
            <w:r>
              <w:rPr>
                <w:sz w:val="16"/>
              </w:rPr>
              <w:t>Sao chép</w:t>
            </w:r>
          </w:p>
        </w:tc>
        <w:tc>
          <w:tcPr>
            <w:tcW w:w="367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E7620CE" w14:textId="77777777" w:rsidR="00E44751" w:rsidRDefault="00000000">
            <w:pPr>
              <w:spacing w:after="30" w:line="252" w:lineRule="auto"/>
            </w:pPr>
            <w:r>
              <w:rPr>
                <w:sz w:val="16"/>
              </w:rPr>
              <w:t>Copy-Item nguồn đích</w:t>
            </w:r>
          </w:p>
        </w:tc>
        <w:tc>
          <w:tcPr>
            <w:tcW w:w="3816"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24D56DCF" w14:textId="77777777" w:rsidR="00E44751" w:rsidRDefault="00000000">
            <w:pPr>
              <w:spacing w:after="30" w:line="252" w:lineRule="auto"/>
            </w:pPr>
            <w:r>
              <w:rPr>
                <w:sz w:val="16"/>
              </w:rPr>
              <w:t>cp nguồn đích</w:t>
            </w:r>
          </w:p>
        </w:tc>
      </w:tr>
      <w:tr w:rsidR="00E44751" w14:paraId="1739CCC9"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47728ADF" w14:textId="77777777" w:rsidR="00E44751" w:rsidRDefault="00000000">
            <w:pPr>
              <w:spacing w:after="30" w:line="252" w:lineRule="auto"/>
            </w:pPr>
            <w:r>
              <w:rPr>
                <w:sz w:val="16"/>
              </w:rPr>
              <w:t>Di chuyển/đổi tên</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1046782A" w14:textId="77777777" w:rsidR="00E44751" w:rsidRDefault="00000000">
            <w:pPr>
              <w:spacing w:after="30" w:line="252" w:lineRule="auto"/>
            </w:pPr>
            <w:r>
              <w:rPr>
                <w:sz w:val="16"/>
              </w:rPr>
              <w:t>Move-Item nguồn đích</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A7C8CFD" w14:textId="77777777" w:rsidR="00E44751" w:rsidRDefault="00000000">
            <w:pPr>
              <w:spacing w:after="30" w:line="252" w:lineRule="auto"/>
            </w:pPr>
            <w:r>
              <w:rPr>
                <w:sz w:val="16"/>
              </w:rPr>
              <w:t>mv nguồn đích</w:t>
            </w:r>
          </w:p>
        </w:tc>
      </w:tr>
      <w:tr w:rsidR="00E44751" w14:paraId="2D3F974A" w14:textId="77777777">
        <w:trP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1F71ECB3" w14:textId="77777777" w:rsidR="00E44751" w:rsidRDefault="00000000">
            <w:pPr>
              <w:spacing w:after="30" w:line="252" w:lineRule="auto"/>
            </w:pPr>
            <w:r>
              <w:rPr>
                <w:sz w:val="16"/>
              </w:rPr>
              <w:t>Xóa tệp</w:t>
            </w:r>
          </w:p>
        </w:tc>
        <w:tc>
          <w:tcPr>
            <w:tcW w:w="367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09252E9" w14:textId="77777777" w:rsidR="00E44751" w:rsidRDefault="00000000">
            <w:pPr>
              <w:spacing w:after="30" w:line="252" w:lineRule="auto"/>
            </w:pPr>
            <w:r>
              <w:rPr>
                <w:sz w:val="16"/>
              </w:rPr>
              <w:t>Remove-Item tên_tệp</w:t>
            </w:r>
          </w:p>
        </w:tc>
        <w:tc>
          <w:tcPr>
            <w:tcW w:w="3816"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3883A437" w14:textId="77777777" w:rsidR="00E44751" w:rsidRDefault="00000000">
            <w:pPr>
              <w:spacing w:after="30" w:line="252" w:lineRule="auto"/>
            </w:pPr>
            <w:r>
              <w:rPr>
                <w:sz w:val="16"/>
              </w:rPr>
              <w:t>rm tên_tệp</w:t>
            </w:r>
          </w:p>
        </w:tc>
      </w:tr>
      <w:tr w:rsidR="00E44751" w14:paraId="2A8D6FE9"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B9BCC65" w14:textId="77777777" w:rsidR="00E44751" w:rsidRDefault="00000000">
            <w:pPr>
              <w:spacing w:after="30" w:line="252" w:lineRule="auto"/>
            </w:pPr>
            <w:r>
              <w:rPr>
                <w:sz w:val="16"/>
              </w:rPr>
              <w:t>Xóa thư mục đệ quy</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22FD28B8" w14:textId="77777777" w:rsidR="00E44751" w:rsidRDefault="00000000">
            <w:pPr>
              <w:spacing w:after="30" w:line="252" w:lineRule="auto"/>
            </w:pPr>
            <w:r>
              <w:rPr>
                <w:sz w:val="16"/>
              </w:rPr>
              <w:t>Remove-Item thư_mục -Recurse</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50FCF37" w14:textId="77777777" w:rsidR="00E44751" w:rsidRDefault="00000000">
            <w:pPr>
              <w:spacing w:after="30" w:line="252" w:lineRule="auto"/>
            </w:pPr>
            <w:r>
              <w:rPr>
                <w:sz w:val="16"/>
              </w:rPr>
              <w:t>rm -r thư_mục</w:t>
            </w:r>
          </w:p>
        </w:tc>
      </w:tr>
      <w:tr w:rsidR="00E44751" w14:paraId="7B0951CB" w14:textId="77777777">
        <w:trPr>
          <w:jc w:val="center"/>
        </w:trPr>
        <w:tc>
          <w:tcPr>
            <w:tcW w:w="223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0F0B0BF3" w14:textId="77777777" w:rsidR="00E44751" w:rsidRDefault="00000000">
            <w:pPr>
              <w:spacing w:after="30" w:line="252" w:lineRule="auto"/>
            </w:pPr>
            <w:r>
              <w:rPr>
                <w:sz w:val="16"/>
              </w:rPr>
              <w:t>Ghi mới / ghi đè log</w:t>
            </w:r>
          </w:p>
        </w:tc>
        <w:tc>
          <w:tcPr>
            <w:tcW w:w="3672"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35D615A3" w14:textId="77777777" w:rsidR="00E44751" w:rsidRDefault="00000000">
            <w:pPr>
              <w:spacing w:after="30" w:line="252" w:lineRule="auto"/>
            </w:pPr>
            <w:r>
              <w:rPr>
                <w:sz w:val="16"/>
              </w:rPr>
              <w:t>... &gt; report.txt</w:t>
            </w:r>
          </w:p>
        </w:tc>
        <w:tc>
          <w:tcPr>
            <w:tcW w:w="3816"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108D612" w14:textId="77777777" w:rsidR="00E44751" w:rsidRDefault="00000000">
            <w:pPr>
              <w:spacing w:after="30" w:line="252" w:lineRule="auto"/>
            </w:pPr>
            <w:r>
              <w:rPr>
                <w:sz w:val="16"/>
              </w:rPr>
              <w:t>... &gt; report.txt</w:t>
            </w:r>
          </w:p>
        </w:tc>
      </w:tr>
      <w:tr w:rsidR="00E44751" w14:paraId="698962B7" w14:textId="77777777">
        <w:trPr>
          <w:jc w:val="center"/>
        </w:trPr>
        <w:tc>
          <w:tcPr>
            <w:tcW w:w="223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2F93D042" w14:textId="77777777" w:rsidR="00E44751" w:rsidRDefault="00000000">
            <w:pPr>
              <w:spacing w:after="30" w:line="252" w:lineRule="auto"/>
            </w:pPr>
            <w:r>
              <w:rPr>
                <w:sz w:val="16"/>
              </w:rPr>
              <w:t>Nối thêm log</w:t>
            </w:r>
          </w:p>
        </w:tc>
        <w:tc>
          <w:tcPr>
            <w:tcW w:w="3672"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4A94306" w14:textId="77777777" w:rsidR="00E44751" w:rsidRDefault="00000000">
            <w:pPr>
              <w:spacing w:after="30" w:line="252" w:lineRule="auto"/>
            </w:pPr>
            <w:r>
              <w:rPr>
                <w:sz w:val="16"/>
              </w:rPr>
              <w:t>... &gt;&gt; report.txt</w:t>
            </w:r>
          </w:p>
        </w:tc>
        <w:tc>
          <w:tcPr>
            <w:tcW w:w="3816"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C7D2F38" w14:textId="77777777" w:rsidR="00E44751" w:rsidRDefault="00000000">
            <w:pPr>
              <w:spacing w:after="30" w:line="252" w:lineRule="auto"/>
            </w:pPr>
            <w:r>
              <w:rPr>
                <w:sz w:val="16"/>
              </w:rPr>
              <w:t>... &gt;&gt; report.txt</w:t>
            </w:r>
          </w:p>
        </w:tc>
      </w:tr>
    </w:tbl>
    <w:p w14:paraId="569CEB8F" w14:textId="77777777" w:rsidR="00E44751" w:rsidRDefault="00000000">
      <w:pPr>
        <w:pStyle w:val="Heading2"/>
      </w:pPr>
      <w:r>
        <w:lastRenderedPageBreak/>
        <w:t>3. Cú pháp Markdown cần thuộc</w:t>
      </w:r>
    </w:p>
    <w:tbl>
      <w:tblPr>
        <w:tblW w:w="0" w:type="auto"/>
        <w:jc w:val="center"/>
        <w:tblLayout w:type="fixed"/>
        <w:tblLook w:val="04A0" w:firstRow="1" w:lastRow="0" w:firstColumn="1" w:lastColumn="0" w:noHBand="0" w:noVBand="1"/>
      </w:tblPr>
      <w:tblGrid>
        <w:gridCol w:w="2520"/>
        <w:gridCol w:w="7128"/>
      </w:tblGrid>
      <w:tr w:rsidR="00E44751" w14:paraId="40CAAB9E" w14:textId="77777777">
        <w:trPr>
          <w:tblHeader/>
          <w:jc w:val="center"/>
        </w:trPr>
        <w:tc>
          <w:tcPr>
            <w:tcW w:w="2520"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5D05A810" w14:textId="77777777" w:rsidR="00E44751" w:rsidRDefault="00000000">
            <w:pPr>
              <w:spacing w:after="30" w:line="252" w:lineRule="auto"/>
            </w:pPr>
            <w:r>
              <w:rPr>
                <w:b/>
                <w:color w:val="FFFFFF"/>
                <w:sz w:val="17"/>
              </w:rPr>
              <w:t>NHÓM</w:t>
            </w:r>
          </w:p>
        </w:tc>
        <w:tc>
          <w:tcPr>
            <w:tcW w:w="7128"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3D0D42DB" w14:textId="77777777" w:rsidR="00E44751" w:rsidRDefault="00000000">
            <w:pPr>
              <w:spacing w:after="30" w:line="252" w:lineRule="auto"/>
            </w:pPr>
            <w:r>
              <w:rPr>
                <w:b/>
                <w:color w:val="FFFFFF"/>
                <w:sz w:val="17"/>
              </w:rPr>
              <w:t>CÚ PHÁP</w:t>
            </w:r>
          </w:p>
        </w:tc>
      </w:tr>
      <w:tr w:rsidR="00E44751" w14:paraId="182A276D" w14:textId="77777777">
        <w:trPr>
          <w:jc w:val="center"/>
        </w:trPr>
        <w:tc>
          <w:tcPr>
            <w:tcW w:w="2520"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3A26A0FE" w14:textId="77777777" w:rsidR="00E44751" w:rsidRDefault="00000000">
            <w:pPr>
              <w:spacing w:after="30" w:line="252" w:lineRule="auto"/>
            </w:pPr>
            <w:r>
              <w:rPr>
                <w:sz w:val="17"/>
              </w:rPr>
              <w:t>H1 / H2 / H3</w:t>
            </w:r>
          </w:p>
        </w:tc>
        <w:tc>
          <w:tcPr>
            <w:tcW w:w="712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6FB0CE2" w14:textId="77777777" w:rsidR="00E44751" w:rsidRDefault="00000000">
            <w:pPr>
              <w:spacing w:after="30" w:line="252" w:lineRule="auto"/>
            </w:pPr>
            <w:r>
              <w:rPr>
                <w:sz w:val="17"/>
              </w:rPr>
              <w:t># Tiêu đề / ## Mục / ### Tiểu mục</w:t>
            </w:r>
          </w:p>
        </w:tc>
      </w:tr>
      <w:tr w:rsidR="00E44751" w14:paraId="31FEC5EB" w14:textId="77777777">
        <w:trPr>
          <w:jc w:val="center"/>
        </w:trPr>
        <w:tc>
          <w:tcPr>
            <w:tcW w:w="2520"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243734AD" w14:textId="77777777" w:rsidR="00E44751" w:rsidRDefault="00000000">
            <w:pPr>
              <w:spacing w:after="30" w:line="252" w:lineRule="auto"/>
            </w:pPr>
            <w:r>
              <w:rPr>
                <w:sz w:val="17"/>
              </w:rPr>
              <w:t>In đậm / in nghiêng</w:t>
            </w:r>
          </w:p>
        </w:tc>
        <w:tc>
          <w:tcPr>
            <w:tcW w:w="712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4EC8D89" w14:textId="77777777" w:rsidR="00E44751" w:rsidRDefault="00000000">
            <w:pPr>
              <w:spacing w:after="30" w:line="252" w:lineRule="auto"/>
            </w:pPr>
            <w:r>
              <w:rPr>
                <w:sz w:val="17"/>
              </w:rPr>
              <w:t>**từ khóa** / *từ khóa*</w:t>
            </w:r>
          </w:p>
        </w:tc>
      </w:tr>
      <w:tr w:rsidR="00E44751" w14:paraId="58179FBC" w14:textId="77777777">
        <w:trPr>
          <w:jc w:val="center"/>
        </w:trPr>
        <w:tc>
          <w:tcPr>
            <w:tcW w:w="2520"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15FB99AC" w14:textId="77777777" w:rsidR="00E44751" w:rsidRDefault="00000000">
            <w:pPr>
              <w:spacing w:after="30" w:line="252" w:lineRule="auto"/>
            </w:pPr>
            <w:r>
              <w:rPr>
                <w:sz w:val="17"/>
              </w:rPr>
              <w:t>Danh sách</w:t>
            </w:r>
          </w:p>
        </w:tc>
        <w:tc>
          <w:tcPr>
            <w:tcW w:w="712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0431208" w14:textId="77777777" w:rsidR="00E44751" w:rsidRDefault="00000000">
            <w:pPr>
              <w:spacing w:after="30" w:line="252" w:lineRule="auto"/>
            </w:pPr>
            <w:r>
              <w:rPr>
                <w:sz w:val="17"/>
              </w:rPr>
              <w:t>- mục chưa đánh số; hoặc 1. mục đầu tiên</w:t>
            </w:r>
          </w:p>
        </w:tc>
      </w:tr>
      <w:tr w:rsidR="00E44751" w14:paraId="29E1678E" w14:textId="77777777">
        <w:trPr>
          <w:jc w:val="center"/>
        </w:trPr>
        <w:tc>
          <w:tcPr>
            <w:tcW w:w="2520"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1D57DF9E" w14:textId="77777777" w:rsidR="00E44751" w:rsidRDefault="00000000">
            <w:pPr>
              <w:spacing w:after="30" w:line="252" w:lineRule="auto"/>
            </w:pPr>
            <w:r>
              <w:rPr>
                <w:sz w:val="17"/>
              </w:rPr>
              <w:t>Liên kết / hình ảnh</w:t>
            </w:r>
          </w:p>
        </w:tc>
        <w:tc>
          <w:tcPr>
            <w:tcW w:w="712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F2A6E97" w14:textId="77777777" w:rsidR="00E44751" w:rsidRDefault="00000000">
            <w:pPr>
              <w:spacing w:after="30" w:line="252" w:lineRule="auto"/>
            </w:pPr>
            <w:r>
              <w:rPr>
                <w:sz w:val="17"/>
              </w:rPr>
              <w:t>[Tên liên kết](URL) / ![Mô tả ảnh](URL)</w:t>
            </w:r>
          </w:p>
        </w:tc>
      </w:tr>
      <w:tr w:rsidR="00E44751" w14:paraId="6FF74656" w14:textId="77777777">
        <w:trPr>
          <w:jc w:val="center"/>
        </w:trPr>
        <w:tc>
          <w:tcPr>
            <w:tcW w:w="2520"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474E7E1D" w14:textId="77777777" w:rsidR="00E44751" w:rsidRDefault="00000000">
            <w:pPr>
              <w:spacing w:after="30" w:line="252" w:lineRule="auto"/>
            </w:pPr>
            <w:r>
              <w:rPr>
                <w:sz w:val="17"/>
              </w:rPr>
              <w:t>Trích dẫn / đường kẻ</w:t>
            </w:r>
          </w:p>
        </w:tc>
        <w:tc>
          <w:tcPr>
            <w:tcW w:w="712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2948FBF9" w14:textId="77777777" w:rsidR="00E44751" w:rsidRDefault="00000000">
            <w:pPr>
              <w:spacing w:after="30" w:line="252" w:lineRule="auto"/>
            </w:pPr>
            <w:r>
              <w:rPr>
                <w:sz w:val="17"/>
              </w:rPr>
              <w:t>&gt; câu trích dẫn / ---</w:t>
            </w:r>
          </w:p>
        </w:tc>
      </w:tr>
      <w:tr w:rsidR="00E44751" w14:paraId="2B00F6BB" w14:textId="77777777">
        <w:trPr>
          <w:jc w:val="center"/>
        </w:trPr>
        <w:tc>
          <w:tcPr>
            <w:tcW w:w="2520"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C524AFF" w14:textId="77777777" w:rsidR="00E44751" w:rsidRDefault="00000000">
            <w:pPr>
              <w:spacing w:after="30" w:line="252" w:lineRule="auto"/>
            </w:pPr>
            <w:r>
              <w:rPr>
                <w:sz w:val="17"/>
              </w:rPr>
              <w:t>Khối mã</w:t>
            </w:r>
          </w:p>
        </w:tc>
        <w:tc>
          <w:tcPr>
            <w:tcW w:w="712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C141F48" w14:textId="77777777" w:rsidR="00E44751" w:rsidRDefault="00000000">
            <w:pPr>
              <w:spacing w:after="30" w:line="252" w:lineRule="auto"/>
            </w:pPr>
            <w:r>
              <w:rPr>
                <w:sz w:val="17"/>
              </w:rPr>
              <w:t>```python ... ```  (ghi tên ngôn ngữ ngay sau backtick)</w:t>
            </w:r>
          </w:p>
        </w:tc>
      </w:tr>
      <w:tr w:rsidR="00E44751" w14:paraId="5CB62B0D" w14:textId="77777777">
        <w:trPr>
          <w:jc w:val="center"/>
        </w:trPr>
        <w:tc>
          <w:tcPr>
            <w:tcW w:w="2520"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F063B39" w14:textId="77777777" w:rsidR="00E44751" w:rsidRDefault="00000000">
            <w:pPr>
              <w:spacing w:after="30" w:line="252" w:lineRule="auto"/>
            </w:pPr>
            <w:r>
              <w:rPr>
                <w:sz w:val="17"/>
              </w:rPr>
              <w:t>Task list</w:t>
            </w:r>
          </w:p>
        </w:tc>
        <w:tc>
          <w:tcPr>
            <w:tcW w:w="7128"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0D1AEB01" w14:textId="77777777" w:rsidR="00E44751" w:rsidRDefault="00000000">
            <w:pPr>
              <w:spacing w:after="30" w:line="252" w:lineRule="auto"/>
            </w:pPr>
            <w:r>
              <w:rPr>
                <w:sz w:val="17"/>
              </w:rPr>
              <w:t>- [ ] Việc chưa xong / - [x] Việc hoàn tất</w:t>
            </w:r>
          </w:p>
        </w:tc>
      </w:tr>
      <w:tr w:rsidR="00E44751" w14:paraId="107FAA7E" w14:textId="77777777">
        <w:trPr>
          <w:jc w:val="center"/>
        </w:trPr>
        <w:tc>
          <w:tcPr>
            <w:tcW w:w="2520"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539E7993" w14:textId="77777777" w:rsidR="00E44751" w:rsidRDefault="00000000">
            <w:pPr>
              <w:spacing w:after="30" w:line="252" w:lineRule="auto"/>
            </w:pPr>
            <w:r>
              <w:rPr>
                <w:sz w:val="17"/>
              </w:rPr>
              <w:t>Bảng</w:t>
            </w:r>
          </w:p>
        </w:tc>
        <w:tc>
          <w:tcPr>
            <w:tcW w:w="7128"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01AACCCE" w14:textId="77777777" w:rsidR="00E44751" w:rsidRDefault="00000000">
            <w:pPr>
              <w:spacing w:after="30" w:line="252" w:lineRule="auto"/>
            </w:pPr>
            <w:r>
              <w:rPr>
                <w:sz w:val="17"/>
              </w:rPr>
              <w:t>| Cột A | Cột B | rồi đến hàng phân cách |---|---|</w:t>
            </w:r>
          </w:p>
        </w:tc>
      </w:tr>
    </w:tbl>
    <w:p w14:paraId="0CBC6B56" w14:textId="77777777" w:rsidR="00E44751" w:rsidRDefault="00000000">
      <w:pPr>
        <w:pStyle w:val="Heading2"/>
      </w:pPr>
      <w:r>
        <w:t>4. Phím tắt Office trong tài liệu nguồn</w:t>
      </w:r>
    </w:p>
    <w:tbl>
      <w:tblPr>
        <w:tblW w:w="0" w:type="auto"/>
        <w:jc w:val="center"/>
        <w:tblLayout w:type="fixed"/>
        <w:tblLook w:val="04A0" w:firstRow="1" w:lastRow="0" w:firstColumn="1" w:lastColumn="0" w:noHBand="0" w:noVBand="1"/>
      </w:tblPr>
      <w:tblGrid>
        <w:gridCol w:w="3744"/>
        <w:gridCol w:w="5904"/>
      </w:tblGrid>
      <w:tr w:rsidR="00E44751" w14:paraId="5619E2A0" w14:textId="77777777">
        <w:trPr>
          <w:tblHeader/>
          <w:jc w:val="center"/>
        </w:trPr>
        <w:tc>
          <w:tcPr>
            <w:tcW w:w="3744"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336E7844" w14:textId="77777777" w:rsidR="00E44751" w:rsidRDefault="00000000">
            <w:pPr>
              <w:spacing w:after="30" w:line="252" w:lineRule="auto"/>
            </w:pPr>
            <w:r>
              <w:rPr>
                <w:b/>
                <w:color w:val="FFFFFF"/>
                <w:sz w:val="17"/>
              </w:rPr>
              <w:t>TÁC VỤ</w:t>
            </w:r>
          </w:p>
        </w:tc>
        <w:tc>
          <w:tcPr>
            <w:tcW w:w="5904" w:type="dxa"/>
            <w:tcBorders>
              <w:top w:val="single" w:sz="4" w:space="0" w:color="C5D4E0"/>
              <w:left w:val="single" w:sz="4" w:space="0" w:color="C5D4E0"/>
              <w:bottom w:val="single" w:sz="4" w:space="0" w:color="C5D4E0"/>
              <w:right w:val="single" w:sz="4" w:space="0" w:color="C5D4E0"/>
            </w:tcBorders>
            <w:shd w:val="clear" w:color="auto" w:fill="17365D"/>
            <w:tcMar>
              <w:top w:w="90" w:type="dxa"/>
              <w:left w:w="100" w:type="dxa"/>
              <w:bottom w:w="90" w:type="dxa"/>
              <w:right w:w="100" w:type="dxa"/>
            </w:tcMar>
            <w:vAlign w:val="center"/>
          </w:tcPr>
          <w:p w14:paraId="3008A11F" w14:textId="77777777" w:rsidR="00E44751" w:rsidRDefault="00000000">
            <w:pPr>
              <w:spacing w:after="30" w:line="252" w:lineRule="auto"/>
            </w:pPr>
            <w:r>
              <w:rPr>
                <w:b/>
                <w:color w:val="FFFFFF"/>
                <w:sz w:val="17"/>
              </w:rPr>
              <w:t>PHÍM TẮT</w:t>
            </w:r>
          </w:p>
        </w:tc>
      </w:tr>
      <w:tr w:rsidR="00E44751" w14:paraId="71B6F32A" w14:textId="77777777">
        <w:trPr>
          <w:jc w:val="center"/>
        </w:trPr>
        <w:tc>
          <w:tcPr>
            <w:tcW w:w="374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3A17EF17" w14:textId="77777777" w:rsidR="00E44751" w:rsidRDefault="00000000">
            <w:pPr>
              <w:spacing w:after="30" w:line="252" w:lineRule="auto"/>
            </w:pPr>
            <w:r>
              <w:rPr>
                <w:sz w:val="17"/>
              </w:rPr>
              <w:t>Word: Heading 1 / Heading 2</w:t>
            </w:r>
          </w:p>
        </w:tc>
        <w:tc>
          <w:tcPr>
            <w:tcW w:w="590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433C0C76" w14:textId="77777777" w:rsidR="00E44751" w:rsidRDefault="00000000">
            <w:pPr>
              <w:spacing w:after="30" w:line="252" w:lineRule="auto"/>
            </w:pPr>
            <w:r>
              <w:rPr>
                <w:sz w:val="17"/>
              </w:rPr>
              <w:t>Ctrl + Alt + 1 / Ctrl + Alt + 2</w:t>
            </w:r>
          </w:p>
        </w:tc>
      </w:tr>
      <w:tr w:rsidR="00E44751" w14:paraId="6B277223" w14:textId="77777777">
        <w:trPr>
          <w:jc w:val="center"/>
        </w:trPr>
        <w:tc>
          <w:tcPr>
            <w:tcW w:w="374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129B8C78" w14:textId="77777777" w:rsidR="00E44751" w:rsidRDefault="00000000">
            <w:pPr>
              <w:spacing w:after="30" w:line="252" w:lineRule="auto"/>
            </w:pPr>
            <w:r>
              <w:rPr>
                <w:sz w:val="17"/>
              </w:rPr>
              <w:t>Word: đưa về Normal</w:t>
            </w:r>
          </w:p>
        </w:tc>
        <w:tc>
          <w:tcPr>
            <w:tcW w:w="590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46894F5" w14:textId="77777777" w:rsidR="00E44751" w:rsidRDefault="00000000">
            <w:pPr>
              <w:spacing w:after="30" w:line="252" w:lineRule="auto"/>
            </w:pPr>
            <w:r>
              <w:rPr>
                <w:sz w:val="17"/>
              </w:rPr>
              <w:t>Ctrl + Shift + N</w:t>
            </w:r>
          </w:p>
        </w:tc>
      </w:tr>
      <w:tr w:rsidR="00E44751" w14:paraId="1C60D6C1" w14:textId="77777777">
        <w:trPr>
          <w:jc w:val="center"/>
        </w:trPr>
        <w:tc>
          <w:tcPr>
            <w:tcW w:w="374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6352A1B9" w14:textId="77777777" w:rsidR="00E44751" w:rsidRDefault="00000000">
            <w:pPr>
              <w:spacing w:after="30" w:line="252" w:lineRule="auto"/>
            </w:pPr>
            <w:r>
              <w:rPr>
                <w:sz w:val="17"/>
              </w:rPr>
              <w:t>Word: Navigation Pane</w:t>
            </w:r>
          </w:p>
        </w:tc>
        <w:tc>
          <w:tcPr>
            <w:tcW w:w="590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4131D88" w14:textId="77777777" w:rsidR="00E44751" w:rsidRDefault="00000000">
            <w:pPr>
              <w:spacing w:after="30" w:line="252" w:lineRule="auto"/>
            </w:pPr>
            <w:r>
              <w:rPr>
                <w:sz w:val="17"/>
              </w:rPr>
              <w:t>Ctrl + F</w:t>
            </w:r>
          </w:p>
        </w:tc>
      </w:tr>
      <w:tr w:rsidR="00E44751" w14:paraId="3C7D7EB2" w14:textId="77777777">
        <w:trPr>
          <w:jc w:val="center"/>
        </w:trPr>
        <w:tc>
          <w:tcPr>
            <w:tcW w:w="374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4A1B76C4" w14:textId="77777777" w:rsidR="00E44751" w:rsidRDefault="00000000">
            <w:pPr>
              <w:spacing w:after="30" w:line="252" w:lineRule="auto"/>
            </w:pPr>
            <w:r>
              <w:rPr>
                <w:sz w:val="17"/>
              </w:rPr>
              <w:t>Word: cập nhật mục lục/trường</w:t>
            </w:r>
          </w:p>
        </w:tc>
        <w:tc>
          <w:tcPr>
            <w:tcW w:w="590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1AA81014" w14:textId="77777777" w:rsidR="00E44751" w:rsidRDefault="00000000">
            <w:pPr>
              <w:spacing w:after="30" w:line="252" w:lineRule="auto"/>
            </w:pPr>
            <w:r>
              <w:rPr>
                <w:sz w:val="17"/>
              </w:rPr>
              <w:t>F9 (trên một số máy có thể cần Fn + F9)</w:t>
            </w:r>
          </w:p>
        </w:tc>
      </w:tr>
      <w:tr w:rsidR="00E44751" w14:paraId="0B464E5E" w14:textId="77777777">
        <w:trPr>
          <w:jc w:val="center"/>
        </w:trPr>
        <w:tc>
          <w:tcPr>
            <w:tcW w:w="374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35724BAE" w14:textId="77777777" w:rsidR="00E44751" w:rsidRDefault="00000000">
            <w:pPr>
              <w:spacing w:after="30" w:line="252" w:lineRule="auto"/>
            </w:pPr>
            <w:r>
              <w:rPr>
                <w:sz w:val="17"/>
              </w:rPr>
              <w:t>Excel: bật/tắt AutoFilter</w:t>
            </w:r>
          </w:p>
        </w:tc>
        <w:tc>
          <w:tcPr>
            <w:tcW w:w="590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7CCE23F4" w14:textId="77777777" w:rsidR="00E44751" w:rsidRDefault="00000000">
            <w:pPr>
              <w:spacing w:after="30" w:line="252" w:lineRule="auto"/>
            </w:pPr>
            <w:r>
              <w:rPr>
                <w:sz w:val="17"/>
              </w:rPr>
              <w:t>Ctrl + Shift + L (Windows); tài liệu ghi Cmd + Shift + F cho macOS</w:t>
            </w:r>
          </w:p>
        </w:tc>
      </w:tr>
      <w:tr w:rsidR="00E44751" w14:paraId="4931783E" w14:textId="77777777">
        <w:trPr>
          <w:jc w:val="center"/>
        </w:trPr>
        <w:tc>
          <w:tcPr>
            <w:tcW w:w="374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2339100B" w14:textId="77777777" w:rsidR="00E44751" w:rsidRDefault="00000000">
            <w:pPr>
              <w:spacing w:after="30" w:line="252" w:lineRule="auto"/>
            </w:pPr>
            <w:r>
              <w:rPr>
                <w:sz w:val="17"/>
              </w:rPr>
              <w:t>Excel: tạo Excel Table</w:t>
            </w:r>
          </w:p>
        </w:tc>
        <w:tc>
          <w:tcPr>
            <w:tcW w:w="590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5F2929B2" w14:textId="77777777" w:rsidR="00E44751" w:rsidRDefault="00000000">
            <w:pPr>
              <w:spacing w:after="30" w:line="252" w:lineRule="auto"/>
            </w:pPr>
            <w:r>
              <w:rPr>
                <w:sz w:val="17"/>
              </w:rPr>
              <w:t>Ctrl + T</w:t>
            </w:r>
          </w:p>
        </w:tc>
      </w:tr>
      <w:tr w:rsidR="00E44751" w14:paraId="38215F97" w14:textId="77777777">
        <w:trPr>
          <w:jc w:val="center"/>
        </w:trPr>
        <w:tc>
          <w:tcPr>
            <w:tcW w:w="374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09DEAF8E" w14:textId="77777777" w:rsidR="00E44751" w:rsidRDefault="00000000">
            <w:pPr>
              <w:spacing w:after="30" w:line="252" w:lineRule="auto"/>
            </w:pPr>
            <w:r>
              <w:rPr>
                <w:sz w:val="17"/>
              </w:rPr>
              <w:t>PowerPoint: trình chiếu từ đầu / hiện tại</w:t>
            </w:r>
          </w:p>
        </w:tc>
        <w:tc>
          <w:tcPr>
            <w:tcW w:w="590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3F018392" w14:textId="77777777" w:rsidR="00E44751" w:rsidRDefault="00000000">
            <w:pPr>
              <w:spacing w:after="30" w:line="252" w:lineRule="auto"/>
            </w:pPr>
            <w:r>
              <w:rPr>
                <w:sz w:val="17"/>
              </w:rPr>
              <w:t>F5 / Shift + F5</w:t>
            </w:r>
          </w:p>
        </w:tc>
      </w:tr>
      <w:tr w:rsidR="00E44751" w14:paraId="5ACBF21A" w14:textId="77777777">
        <w:trPr>
          <w:jc w:val="center"/>
        </w:trPr>
        <w:tc>
          <w:tcPr>
            <w:tcW w:w="374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735CFEBE" w14:textId="77777777" w:rsidR="00E44751" w:rsidRDefault="00000000">
            <w:pPr>
              <w:spacing w:after="30" w:line="252" w:lineRule="auto"/>
            </w:pPr>
            <w:r>
              <w:rPr>
                <w:sz w:val="17"/>
              </w:rPr>
              <w:t>PowerPoint: màn hình đen / trắng</w:t>
            </w:r>
          </w:p>
        </w:tc>
        <w:tc>
          <w:tcPr>
            <w:tcW w:w="5904" w:type="dxa"/>
            <w:tcBorders>
              <w:top w:val="single" w:sz="4" w:space="0" w:color="C5D4E0"/>
              <w:left w:val="single" w:sz="4" w:space="0" w:color="C5D4E0"/>
              <w:bottom w:val="single" w:sz="4" w:space="0" w:color="C5D4E0"/>
              <w:right w:val="single" w:sz="4" w:space="0" w:color="C5D4E0"/>
            </w:tcBorders>
            <w:shd w:val="clear" w:color="auto" w:fill="F3F7FB"/>
            <w:tcMar>
              <w:top w:w="90" w:type="dxa"/>
              <w:left w:w="100" w:type="dxa"/>
              <w:bottom w:w="90" w:type="dxa"/>
              <w:right w:w="100" w:type="dxa"/>
            </w:tcMar>
            <w:vAlign w:val="center"/>
          </w:tcPr>
          <w:p w14:paraId="51A5A586" w14:textId="77777777" w:rsidR="00E44751" w:rsidRDefault="00000000">
            <w:pPr>
              <w:spacing w:after="30" w:line="252" w:lineRule="auto"/>
            </w:pPr>
            <w:r>
              <w:rPr>
                <w:sz w:val="17"/>
              </w:rPr>
              <w:t>B / W</w:t>
            </w:r>
          </w:p>
        </w:tc>
      </w:tr>
      <w:tr w:rsidR="00E44751" w14:paraId="0B55337D" w14:textId="77777777">
        <w:trPr>
          <w:jc w:val="center"/>
        </w:trPr>
        <w:tc>
          <w:tcPr>
            <w:tcW w:w="374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D13A2EA" w14:textId="77777777" w:rsidR="00E44751" w:rsidRDefault="00000000">
            <w:pPr>
              <w:spacing w:after="30" w:line="252" w:lineRule="auto"/>
            </w:pPr>
            <w:r>
              <w:rPr>
                <w:sz w:val="17"/>
              </w:rPr>
              <w:t>PowerPoint: dùng bút khi trình chiếu</w:t>
            </w:r>
          </w:p>
        </w:tc>
        <w:tc>
          <w:tcPr>
            <w:tcW w:w="5904" w:type="dxa"/>
            <w:tcBorders>
              <w:top w:val="single" w:sz="4" w:space="0" w:color="C5D4E0"/>
              <w:left w:val="single" w:sz="4" w:space="0" w:color="C5D4E0"/>
              <w:bottom w:val="single" w:sz="4" w:space="0" w:color="C5D4E0"/>
              <w:right w:val="single" w:sz="4" w:space="0" w:color="C5D4E0"/>
            </w:tcBorders>
            <w:tcMar>
              <w:top w:w="90" w:type="dxa"/>
              <w:left w:w="100" w:type="dxa"/>
              <w:bottom w:w="90" w:type="dxa"/>
              <w:right w:w="100" w:type="dxa"/>
            </w:tcMar>
            <w:vAlign w:val="center"/>
          </w:tcPr>
          <w:p w14:paraId="555DD22F" w14:textId="77777777" w:rsidR="00E44751" w:rsidRDefault="00000000">
            <w:pPr>
              <w:spacing w:after="30" w:line="252" w:lineRule="auto"/>
            </w:pPr>
            <w:r>
              <w:rPr>
                <w:sz w:val="17"/>
              </w:rPr>
              <w:t>Ctrl + P</w:t>
            </w:r>
          </w:p>
        </w:tc>
      </w:tr>
    </w:tbl>
    <w:p w14:paraId="5EA4F0CA" w14:textId="77777777" w:rsidR="00E44751" w:rsidRDefault="00000000">
      <w:r>
        <w:br w:type="page"/>
      </w:r>
    </w:p>
    <w:p w14:paraId="78B65FED" w14:textId="77777777" w:rsidR="00E44751" w:rsidRDefault="00000000">
      <w:pPr>
        <w:pStyle w:val="Heading1"/>
      </w:pPr>
      <w:r>
        <w:lastRenderedPageBreak/>
        <w:t>CHECKLIST ÔN TẬP CUỐI</w:t>
      </w:r>
    </w:p>
    <w:p w14:paraId="078B128B" w14:textId="77777777" w:rsidR="00E44751" w:rsidRDefault="00000000">
      <w:r>
        <w:t>Đánh dấu khi mày có thể tự giải thích bằng lời của mình, không cần học thuộc nguyên văn.</w:t>
      </w:r>
    </w:p>
    <w:p w14:paraId="7D531351" w14:textId="77777777" w:rsidR="00E44751" w:rsidRDefault="00000000">
      <w:pPr>
        <w:ind w:left="259" w:hanging="259"/>
      </w:pPr>
      <w:r>
        <w:rPr>
          <w:b/>
          <w:color w:val="0F6B78"/>
          <w:sz w:val="20"/>
        </w:rPr>
        <w:t xml:space="preserve">☐  </w:t>
      </w:r>
      <w:r>
        <w:t>Mô tả được chu trình Input → Processing → Storage → Output bằng ví dụ chuyển tiền hoặc đặt hàng.</w:t>
      </w:r>
    </w:p>
    <w:p w14:paraId="77190CCC" w14:textId="77777777" w:rsidR="00E44751" w:rsidRDefault="00000000">
      <w:pPr>
        <w:ind w:left="259" w:hanging="259"/>
      </w:pPr>
      <w:r>
        <w:rPr>
          <w:b/>
          <w:color w:val="0F6B78"/>
          <w:sz w:val="20"/>
        </w:rPr>
        <w:t xml:space="preserve">☐  </w:t>
      </w:r>
      <w:r>
        <w:t>Phân biệt được CS, SE, IT và Data Science bằng loại vấn đề mỗi ngành giải quyết.</w:t>
      </w:r>
    </w:p>
    <w:p w14:paraId="170CF06A" w14:textId="77777777" w:rsidR="00E44751" w:rsidRDefault="00000000">
      <w:pPr>
        <w:ind w:left="259" w:hanging="259"/>
      </w:pPr>
      <w:r>
        <w:rPr>
          <w:b/>
          <w:color w:val="0F6B78"/>
          <w:sz w:val="20"/>
        </w:rPr>
        <w:t xml:space="preserve">☐  </w:t>
      </w:r>
      <w:r>
        <w:t>Giải thích được Data, Information, Knowledge, Wisdom bằng một ví dụ tự chọn.</w:t>
      </w:r>
    </w:p>
    <w:p w14:paraId="666FC130" w14:textId="77777777" w:rsidR="00E44751" w:rsidRDefault="00000000">
      <w:pPr>
        <w:ind w:left="259" w:hanging="259"/>
      </w:pPr>
      <w:r>
        <w:rPr>
          <w:b/>
          <w:color w:val="0F6B78"/>
          <w:sz w:val="20"/>
        </w:rPr>
        <w:t xml:space="preserve">☐  </w:t>
      </w:r>
      <w:r>
        <w:t>Phân biệt CPU, RAM, ROM và SSD/HDD; kể được các bước khởi động máy.</w:t>
      </w:r>
    </w:p>
    <w:p w14:paraId="68532E7E" w14:textId="77777777" w:rsidR="00E44751" w:rsidRDefault="00000000">
      <w:pPr>
        <w:ind w:left="259" w:hanging="259"/>
      </w:pPr>
      <w:r>
        <w:rPr>
          <w:b/>
          <w:color w:val="0F6B78"/>
          <w:sz w:val="20"/>
        </w:rPr>
        <w:t xml:space="preserve">☐  </w:t>
      </w:r>
      <w:r>
        <w:t>Đổi được Mbps sang MB/s và giải thích khác nhau giữa b, B.</w:t>
      </w:r>
    </w:p>
    <w:p w14:paraId="5A2B92BB" w14:textId="77777777" w:rsidR="00E44751" w:rsidRDefault="00000000">
      <w:pPr>
        <w:ind w:left="259" w:hanging="259"/>
      </w:pPr>
      <w:r>
        <w:rPr>
          <w:b/>
          <w:color w:val="0F6B78"/>
          <w:sz w:val="20"/>
        </w:rPr>
        <w:t xml:space="preserve">☐  </w:t>
      </w:r>
      <w:r>
        <w:t>Nói được vai trò của OS: tiến trình, bộ nhớ, hệ thống tệp và I/O.</w:t>
      </w:r>
    </w:p>
    <w:p w14:paraId="54A8EC8B" w14:textId="77777777" w:rsidR="00E44751" w:rsidRDefault="00000000">
      <w:pPr>
        <w:ind w:left="259" w:hanging="259"/>
      </w:pPr>
      <w:r>
        <w:rPr>
          <w:b/>
          <w:color w:val="0F6B78"/>
          <w:sz w:val="20"/>
        </w:rPr>
        <w:t xml:space="preserve">☐  </w:t>
      </w:r>
      <w:r>
        <w:t>Đọc được cây thư mục, Root, Parent/Child và File Path.</w:t>
      </w:r>
    </w:p>
    <w:p w14:paraId="6F877DD0" w14:textId="77777777" w:rsidR="00E44751" w:rsidRDefault="00000000">
      <w:pPr>
        <w:ind w:left="259" w:hanging="259"/>
      </w:pPr>
      <w:r>
        <w:rPr>
          <w:b/>
          <w:color w:val="0F6B78"/>
          <w:sz w:val="20"/>
        </w:rPr>
        <w:t xml:space="preserve">☐  </w:t>
      </w:r>
      <w:r>
        <w:t>Chọn được Absolute Path hay Relative Path, hiểu . và ..</w:t>
      </w:r>
    </w:p>
    <w:p w14:paraId="3BF2954A" w14:textId="77777777" w:rsidR="00E44751" w:rsidRDefault="00000000">
      <w:pPr>
        <w:ind w:left="259" w:hanging="259"/>
      </w:pPr>
      <w:r>
        <w:rPr>
          <w:b/>
          <w:color w:val="0F6B78"/>
          <w:sz w:val="20"/>
        </w:rPr>
        <w:t xml:space="preserve">☐  </w:t>
      </w:r>
      <w:r>
        <w:t>Nhận diện camelCase, snake_case, kebab-case và PascalCase.</w:t>
      </w:r>
    </w:p>
    <w:p w14:paraId="6456141E" w14:textId="77777777" w:rsidR="00E44751" w:rsidRDefault="00000000">
      <w:pPr>
        <w:ind w:left="259" w:hanging="259"/>
      </w:pPr>
      <w:r>
        <w:rPr>
          <w:b/>
          <w:color w:val="0F6B78"/>
          <w:sz w:val="20"/>
        </w:rPr>
        <w:t xml:space="preserve">☐  </w:t>
      </w:r>
      <w:r>
        <w:t>Biết vì sao .env cần được bỏ qua trong Git và vì sao không tin icon file.</w:t>
      </w:r>
    </w:p>
    <w:p w14:paraId="554EB3BD" w14:textId="77777777" w:rsidR="00E44751" w:rsidRDefault="00000000">
      <w:pPr>
        <w:ind w:left="259" w:hanging="259"/>
      </w:pPr>
      <w:r>
        <w:rPr>
          <w:b/>
          <w:color w:val="0F6B78"/>
          <w:sz w:val="20"/>
        </w:rPr>
        <w:t xml:space="preserve">☐  </w:t>
      </w:r>
      <w:r>
        <w:t>Dùng được pwd, cd, ls/Get-ChildItem, lệnh đọc file và tìm chuỗi cơ bản.</w:t>
      </w:r>
    </w:p>
    <w:p w14:paraId="475248A1" w14:textId="77777777" w:rsidR="00E44751" w:rsidRDefault="00000000">
      <w:pPr>
        <w:ind w:left="259" w:hanging="259"/>
      </w:pPr>
      <w:r>
        <w:rPr>
          <w:b/>
          <w:color w:val="0F6B78"/>
          <w:sz w:val="20"/>
        </w:rPr>
        <w:t xml:space="preserve">☐  </w:t>
      </w:r>
      <w:r>
        <w:t>Phân biệt Command Not Found, No Such File, Permission Denied và File Already Exists.</w:t>
      </w:r>
    </w:p>
    <w:p w14:paraId="3AB922B4" w14:textId="77777777" w:rsidR="00E44751" w:rsidRDefault="00000000">
      <w:pPr>
        <w:ind w:left="259" w:hanging="259"/>
      </w:pPr>
      <w:r>
        <w:rPr>
          <w:b/>
          <w:color w:val="0F6B78"/>
          <w:sz w:val="20"/>
        </w:rPr>
        <w:t xml:space="preserve">☐  </w:t>
      </w:r>
      <w:r>
        <w:t>Giải thích được Pipe |, grep/Select-String, &gt; và &gt;&gt;.</w:t>
      </w:r>
    </w:p>
    <w:p w14:paraId="6B75218A" w14:textId="77777777" w:rsidR="00E44751" w:rsidRDefault="00000000">
      <w:pPr>
        <w:ind w:left="259" w:hanging="259"/>
      </w:pPr>
      <w:r>
        <w:rPr>
          <w:b/>
          <w:color w:val="0F6B78"/>
          <w:sz w:val="20"/>
        </w:rPr>
        <w:t xml:space="preserve">☐  </w:t>
      </w:r>
      <w:r>
        <w:t>Trước khi chạy script do AI tạo: review, dry-run, backup, thử trên dữ liệu mẫu.</w:t>
      </w:r>
    </w:p>
    <w:p w14:paraId="07949649" w14:textId="77777777" w:rsidR="00E44751" w:rsidRDefault="00000000">
      <w:pPr>
        <w:ind w:left="259" w:hanging="259"/>
      </w:pPr>
      <w:r>
        <w:rPr>
          <w:b/>
          <w:color w:val="0F6B78"/>
          <w:sz w:val="20"/>
        </w:rPr>
        <w:t xml:space="preserve">☐  </w:t>
      </w:r>
      <w:r>
        <w:t>Viết được heading, list, link, image, Code Block, table và task list Markdown.</w:t>
      </w:r>
    </w:p>
    <w:p w14:paraId="6A561867" w14:textId="77777777" w:rsidR="00E44751" w:rsidRDefault="00000000">
      <w:pPr>
        <w:ind w:left="259" w:hanging="259"/>
      </w:pPr>
      <w:r>
        <w:rPr>
          <w:b/>
          <w:color w:val="0F6B78"/>
          <w:sz w:val="20"/>
        </w:rPr>
        <w:t xml:space="preserve">☐  </w:t>
      </w:r>
      <w:r>
        <w:t>Tạo được tài liệu Word có Heading Styles và mục lục tự động.</w:t>
      </w:r>
    </w:p>
    <w:p w14:paraId="03F315DE" w14:textId="77777777" w:rsidR="00E44751" w:rsidRDefault="00000000">
      <w:pPr>
        <w:ind w:left="259" w:hanging="259"/>
      </w:pPr>
      <w:r>
        <w:rPr>
          <w:b/>
          <w:color w:val="0F6B78"/>
          <w:sz w:val="20"/>
        </w:rPr>
        <w:t xml:space="preserve">☐  </w:t>
      </w:r>
      <w:r>
        <w:t>Chuẩn hóa bảng Excel dạng Record/Field và bật AutoFilter.</w:t>
      </w:r>
    </w:p>
    <w:p w14:paraId="1F9A8F16" w14:textId="77777777" w:rsidR="00E44751" w:rsidRDefault="00000000">
      <w:pPr>
        <w:ind w:left="259" w:hanging="259"/>
      </w:pPr>
      <w:r>
        <w:rPr>
          <w:b/>
          <w:color w:val="0F6B78"/>
          <w:sz w:val="20"/>
        </w:rPr>
        <w:t xml:space="preserve">☐  </w:t>
      </w:r>
      <w:r>
        <w:t>Viết VLOOKUP khớp chính xác và xử lý #N/A bằng IFERROR.</w:t>
      </w:r>
    </w:p>
    <w:p w14:paraId="6F47F9A6" w14:textId="0DDBF578" w:rsidR="00E44751" w:rsidRDefault="00000000" w:rsidP="00DB7026">
      <w:pPr>
        <w:keepNext/>
        <w:ind w:left="259" w:hanging="259"/>
      </w:pPr>
      <w:r>
        <w:rPr>
          <w:b/>
          <w:color w:val="0F6B78"/>
          <w:sz w:val="20"/>
        </w:rPr>
        <w:t xml:space="preserve">☐  </w:t>
      </w:r>
      <w:r>
        <w:t>Thiết kế slide có Assertion Title, biểu đồ dễ đọc và nguồn dữ liệu rõ ràng.</w:t>
      </w:r>
    </w:p>
    <w:sectPr w:rsidR="00E44751" w:rsidSect="00034616">
      <w:headerReference w:type="default" r:id="rId8"/>
      <w:footerReference w:type="default" r:id="rId9"/>
      <w:pgSz w:w="11909" w:h="16834"/>
      <w:pgMar w:top="979" w:right="1080" w:bottom="1008" w:left="1080" w:header="403"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BEF9" w14:textId="77777777" w:rsidR="00066DD7" w:rsidRDefault="00066DD7">
      <w:pPr>
        <w:spacing w:after="0" w:line="240" w:lineRule="auto"/>
      </w:pPr>
      <w:r>
        <w:separator/>
      </w:r>
    </w:p>
  </w:endnote>
  <w:endnote w:type="continuationSeparator" w:id="0">
    <w:p w14:paraId="488F40B3" w14:textId="77777777" w:rsidR="00066DD7" w:rsidRDefault="0006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67C6" w14:textId="77777777" w:rsidR="00E44751" w:rsidRDefault="00000000">
    <w:pPr>
      <w:pStyle w:val="Footer"/>
      <w:spacing w:before="40"/>
      <w:jc w:val="center"/>
    </w:pPr>
    <w:r>
      <w:rPr>
        <w:color w:val="536575"/>
        <w:sz w:val="16"/>
      </w:rPr>
      <w:t xml:space="preserve">TÓM TẮT THEO LESSON / STAGE     •     Trang </w:t>
    </w:r>
    <w:r>
      <w:rPr>
        <w:color w:val="536575"/>
        <w:sz w:val="16"/>
      </w:rPr>
      <w:fldChar w:fldCharType="begin"/>
    </w:r>
    <w:r>
      <w:rPr>
        <w:color w:val="536575"/>
        <w:sz w:val="16"/>
      </w:rPr>
      <w:instrText>PAGE</w:instrText>
    </w:r>
    <w:r>
      <w:rPr>
        <w:color w:val="536575"/>
        <w:sz w:val="16"/>
      </w:rPr>
      <w:fldChar w:fldCharType="separate"/>
    </w:r>
    <w:r>
      <w:rPr>
        <w:color w:val="536575"/>
        <w:sz w:val="16"/>
      </w:rPr>
      <w:t>1</w:t>
    </w:r>
    <w:r>
      <w:rPr>
        <w:color w:val="536575"/>
        <w:sz w:val="16"/>
      </w:rPr>
      <w:fldChar w:fldCharType="end"/>
    </w:r>
    <w:r>
      <w:rPr>
        <w:color w:val="536575"/>
        <w:sz w:val="16"/>
      </w:rPr>
      <w:t xml:space="preserve"> / </w:t>
    </w:r>
    <w:r>
      <w:rPr>
        <w:color w:val="536575"/>
        <w:sz w:val="16"/>
      </w:rPr>
      <w:fldChar w:fldCharType="begin"/>
    </w:r>
    <w:r>
      <w:rPr>
        <w:color w:val="536575"/>
        <w:sz w:val="16"/>
      </w:rPr>
      <w:instrText>NUMPAGES</w:instrText>
    </w:r>
    <w:r>
      <w:rPr>
        <w:color w:val="536575"/>
        <w:sz w:val="16"/>
      </w:rPr>
      <w:fldChar w:fldCharType="separate"/>
    </w:r>
    <w:r>
      <w:rPr>
        <w:color w:val="536575"/>
        <w:sz w:val="16"/>
      </w:rPr>
      <w:t>1</w:t>
    </w:r>
    <w:r>
      <w:rPr>
        <w:color w:val="53657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3F69F" w14:textId="77777777" w:rsidR="00066DD7" w:rsidRDefault="00066DD7">
      <w:pPr>
        <w:spacing w:after="0" w:line="240" w:lineRule="auto"/>
      </w:pPr>
      <w:r>
        <w:separator/>
      </w:r>
    </w:p>
  </w:footnote>
  <w:footnote w:type="continuationSeparator" w:id="0">
    <w:p w14:paraId="637A3A7D" w14:textId="77777777" w:rsidR="00066DD7" w:rsidRDefault="0006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352DA" w14:textId="77777777" w:rsidR="00E44751" w:rsidRDefault="00000000">
    <w:pPr>
      <w:pStyle w:val="Header"/>
      <w:pBdr>
        <w:bottom w:val="single" w:sz="6" w:space="3" w:color="0F6B78"/>
      </w:pBdr>
      <w:spacing w:after="40"/>
      <w:jc w:val="right"/>
    </w:pPr>
    <w:r>
      <w:rPr>
        <w:b/>
        <w:color w:val="536575"/>
        <w:sz w:val="16"/>
      </w:rPr>
      <w:t xml:space="preserve">NHẬP MÔN </w:t>
    </w:r>
    <w:proofErr w:type="gramStart"/>
    <w:r>
      <w:rPr>
        <w:b/>
        <w:color w:val="536575"/>
        <w:sz w:val="16"/>
      </w:rPr>
      <w:t>CNTT  |</w:t>
    </w:r>
    <w:proofErr w:type="gramEnd"/>
    <w:r>
      <w:rPr>
        <w:b/>
        <w:color w:val="536575"/>
        <w:sz w:val="16"/>
      </w:rPr>
      <w:t xml:space="preserve">  TÀI LIỆU ÔN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939286">
    <w:abstractNumId w:val="8"/>
  </w:num>
  <w:num w:numId="2" w16cid:durableId="681081379">
    <w:abstractNumId w:val="6"/>
  </w:num>
  <w:num w:numId="3" w16cid:durableId="1776245827">
    <w:abstractNumId w:val="5"/>
  </w:num>
  <w:num w:numId="4" w16cid:durableId="334109202">
    <w:abstractNumId w:val="4"/>
  </w:num>
  <w:num w:numId="5" w16cid:durableId="1080640493">
    <w:abstractNumId w:val="7"/>
  </w:num>
  <w:num w:numId="6" w16cid:durableId="1771463599">
    <w:abstractNumId w:val="3"/>
  </w:num>
  <w:num w:numId="7" w16cid:durableId="121189851">
    <w:abstractNumId w:val="2"/>
  </w:num>
  <w:num w:numId="8" w16cid:durableId="1620841152">
    <w:abstractNumId w:val="1"/>
  </w:num>
  <w:num w:numId="9" w16cid:durableId="1391269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D7"/>
    <w:rsid w:val="0015074B"/>
    <w:rsid w:val="0029639D"/>
    <w:rsid w:val="00326F90"/>
    <w:rsid w:val="005624F1"/>
    <w:rsid w:val="00AA1D8D"/>
    <w:rsid w:val="00B47730"/>
    <w:rsid w:val="00CB0664"/>
    <w:rsid w:val="00DB7026"/>
    <w:rsid w:val="00E44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F83E1"/>
  <w14:defaultImageDpi w14:val="300"/>
  <w15:docId w15:val="{E991FF97-B4CC-4E28-814A-397A20CD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ptos" w:eastAsia="Aptos" w:hAnsi="Aptos"/>
      <w:color w:val="243447"/>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6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60"/>
    </w:pPr>
    <w:rPr>
      <w:rFonts w:asciiTheme="majorHAnsi" w:eastAsiaTheme="majorEastAsia" w:hAnsiTheme="majorHAnsi" w:cstheme="majorBidi"/>
      <w:i/>
      <w:iCs/>
      <w:color w:val="0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19</Pages>
  <Words>5380</Words>
  <Characters>30671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kiến thức Nhập môn Công nghệ Thông tin</dc:title>
  <dc:subject>Tóm tắt theo Lesson và Stage, từ khóa, ý chính, bảng tra cứu nhanh</dc:subject>
  <dc:creator>Tài liệu học tập</dc:creator>
  <cp:keywords>CNTT, nhập môn, Stage, Lesson, Terminal, Markdown, Excel, VLOOKUP, Word, PowerPoint</cp:keywords>
  <dc:description>generated by python-docx</dc:description>
  <cp:lastModifiedBy>Quang Phạm</cp:lastModifiedBy>
  <cp:revision>2</cp:revision>
  <dcterms:created xsi:type="dcterms:W3CDTF">2013-12-23T23:15:00Z</dcterms:created>
  <dcterms:modified xsi:type="dcterms:W3CDTF">2026-10-23T15:51:00Z</dcterms:modified>
  <cp:category/>
</cp:coreProperties>
</file>