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7365D"/>
          <w:sz w:val="48"/>
        </w:rPr>
        <w:t>TÓM TẮT ÔN TẬP STAGE - CLI &amp; TERMINAL</w:t>
      </w:r>
    </w:p>
    <w:p>
      <w:pPr>
        <w:jc w:val="center"/>
      </w:pPr>
      <w:r>
        <w:rPr>
          <w:rFonts w:ascii="DejaVu Sans" w:hAnsi="DejaVu Sans"/>
          <w:b/>
          <w:color w:val="52606D"/>
          <w:sz w:val="23"/>
        </w:rPr>
        <w:t>4 Lesson: Giao diện CLI • Điều hướng đường dẫn • CRUD • Xử lý lỗi</w:t>
      </w:r>
    </w:p>
    <w:p>
      <w:pPr>
        <w:jc w:val="center"/>
      </w:pPr>
      <w:r>
        <w:rPr>
          <w:rFonts w:ascii="DejaVu Sans" w:hAnsi="DejaVu Sans"/>
          <w:color w:val="7B8794"/>
          <w:sz w:val="20"/>
        </w:rPr>
        <w:t>Bản tổng hợp từ bài đọc, câu hỏi kiểm tra và Quiz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color w:val="17365D"/>
                <w:sz w:val="21"/>
              </w:rPr>
              <w:t>MỤC TIÊU CỐT LÕI: biết đọc câu lệnh, điều hướng đúng thư mục, thao tác file an toàn và tự chẩn đoán lỗi.</w:t>
            </w:r>
          </w:p>
        </w:tc>
      </w:tr>
    </w:tbl>
    <w:p>
      <w:pPr>
        <w:pStyle w:val="Heading1"/>
      </w:pPr>
      <w:r>
        <w:t>1. Sơ đồ tư duy toàn Stage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4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_CLI_Terminal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DejaVu Sans" w:hAnsi="DejaVu Sans"/>
          <w:color w:val="68737D"/>
          <w:sz w:val="18"/>
        </w:rPr>
        <w:t>Hình: Mind map tổng hợp 4 Lesson và các phím tắt/lệnh cần nhớ.</w:t>
      </w:r>
    </w:p>
    <w:p>
      <w:r>
        <w:br w:type="page"/>
      </w:r>
    </w:p>
    <w:p>
      <w:pPr>
        <w:pStyle w:val="Heading1"/>
      </w:pPr>
      <w:r>
        <w:t>2. Tóm tắt toàn bộ kiến thức</w:t>
      </w:r>
    </w:p>
    <w:p>
      <w:pPr>
        <w:pStyle w:val="Heading2"/>
      </w:pPr>
      <w:r>
        <w:t>Lesson 01 - CLI, GUI, Terminal và cấu trúc câu lệnh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CLI (Command Line Interface): giao diện điều khiển máy tính bằng câu lệnh văn bản.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GUI (Graphical User Interface): giao diện đồ họa với cửa sổ, biểu tượng, menu và chuột.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Vì sao lập trình viên cần CLI: tự động hóa bằng script, nhẹ tài nguyên, quản trị hệ thống/remote qua SSH và thao tác nhanh, lặp lại được.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Cấu trúc chuẩn: [Command] [Flags/Options] [Arguments]. Command là hành động; Flags/Options điều chỉnh hành vi; Arguments là đối tượng/dữ liệu được xử lý.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Terminal Emulator là cửa sổ giả lập đầu cuối. Shell mới là chương trình nhận và phân tích câu lệnh, rồi gọi chương trình phù hợp.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macOS: ứng dụng Terminal thường chạy Zsh. Windows: PowerShell là shell hiện đại, đồng thời vẫn có CMD.</w:t>
      </w:r>
    </w:p>
    <w:p>
      <w:pPr>
        <w:spacing w:before="40" w:after="120"/>
        <w:ind w:left="259"/>
        <w:shd w:fill="F2F5F8"/>
      </w:pPr>
      <w:r>
        <w:rPr>
          <w:rFonts w:ascii="DejaVu Sans Mono" w:hAnsi="DejaVu Sans Mono"/>
          <w:color w:val="243447"/>
          <w:sz w:val="18"/>
        </w:rPr>
        <w:t>ls -la /Users/Student</w:t>
      </w:r>
      <w:r>
        <w:br/>
      </w:r>
      <w:r>
        <w:rPr>
          <w:rFonts w:ascii="DejaVu Sans Mono" w:hAnsi="DejaVu Sans Mono"/>
          <w:color w:val="243447"/>
          <w:sz w:val="18"/>
        </w:rPr>
        <w:t># ls = Command | -la = Options | /Users/Student = Argument</w:t>
      </w:r>
    </w:p>
    <w:p>
      <w:r>
        <w:rPr>
          <w:b/>
        </w:rPr>
        <w:t xml:space="preserve">Phím tắt phản xạ: </w:t>
      </w:r>
      <w:r>
        <w:rPr>
          <w:rFonts w:ascii="DejaVu Sans" w:hAnsi="DejaVu Sans"/>
          <w:sz w:val="21"/>
        </w:rPr>
        <w:t>Tab = tự điền; ↑/↓ = lịch sử; Ctrl + C = ngắt tiến trình.</w:t>
      </w:r>
    </w:p>
    <w:p>
      <w:pPr>
        <w:pStyle w:val="Heading2"/>
      </w:pPr>
      <w:r>
        <w:t>Lesson 02 - Điều hướng hệ thống file và đường dẫn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Absolute Path: đường dẫn đầy đủ tính từ Root, ví dụ /Users/student trên macOS hoặc C:\Users\student trên Windows.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Relative Path: đường dẫn tính từ thư mục hiện tại (CWD), nên phù hợp cho project vì dễ di chuyển giữa máy/môi trường.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. = thư mục hiện tại; .. = thư mục cha; ~ = Home; / = Root trong hệ Unix/macOS. Trên Windows, mỗi ổ có gốc riêng như C:\ hoặc D:\.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pwd: in chính xác thư mục hiện tại. cd: chuyển thư mục. ls/dir/Get-ChildItem: liệt kê file/thư mục.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ls -l: chi tiết; ls -a: cả mục ẩn; ls -lh: chi tiết + dung lượng dễ đọc; ls -la: chi tiết + mục ẩn.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Windows: nhớ chuyển ổ bằng C: / D: hoặc cd D:\; macOS/Unix dùng một cây thư mục bắt đầu từ /.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Tên có khoảng trắng phải đặt trong dấu ngoặc kép hoặc dùng Tab để tránh lỗi phân tách arguments.</w:t>
      </w:r>
    </w:p>
    <w:p>
      <w:pPr>
        <w:spacing w:before="40" w:after="120"/>
        <w:ind w:left="259"/>
        <w:shd w:fill="F2F5F8"/>
      </w:pPr>
      <w:r>
        <w:rPr>
          <w:rFonts w:ascii="DejaVu Sans Mono" w:hAnsi="DejaVu Sans Mono"/>
          <w:color w:val="243447"/>
          <w:sz w:val="18"/>
        </w:rPr>
        <w:t>pwd</w:t>
      </w:r>
      <w:r>
        <w:br/>
      </w:r>
      <w:r>
        <w:rPr>
          <w:rFonts w:ascii="DejaVu Sans Mono" w:hAnsi="DejaVu Sans Mono"/>
          <w:color w:val="243447"/>
          <w:sz w:val="18"/>
        </w:rPr>
        <w:t>cd ..</w:t>
      </w:r>
      <w:r>
        <w:br/>
      </w:r>
      <w:r>
        <w:rPr>
          <w:rFonts w:ascii="DejaVu Sans Mono" w:hAnsi="DejaVu Sans Mono"/>
          <w:color w:val="243447"/>
          <w:sz w:val="18"/>
        </w:rPr>
        <w:t>cd ~</w:t>
      </w:r>
      <w:r>
        <w:br/>
      </w:r>
      <w:r>
        <w:rPr>
          <w:rFonts w:ascii="DejaVu Sans Mono" w:hAnsi="DejaVu Sans Mono"/>
          <w:color w:val="243447"/>
          <w:sz w:val="18"/>
        </w:rPr>
        <w:t>ls -la</w:t>
      </w:r>
    </w:p>
    <w:p>
      <w:pPr>
        <w:pStyle w:val="Heading2"/>
      </w:pPr>
      <w:r>
        <w:t>Lesson 03 - CRUD: Tạo, Đọc, Sao chép, Di chuyển, Xóa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rPr>
                <w:rFonts w:ascii="DejaVu Sans" w:hAnsi="DejaVu Sans"/>
                <w:b/>
                <w:color w:val="17365D"/>
                <w:sz w:val="19"/>
              </w:rPr>
              <w:t>Lệnh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DejaVu Sans" w:hAnsi="DejaVu Sans"/>
                <w:b/>
                <w:color w:val="17365D"/>
                <w:sz w:val="19"/>
              </w:rPr>
              <w:t>Chức năng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DejaVu Sans" w:hAnsi="DejaVu Sans"/>
                <w:b/>
                <w:color w:val="17365D"/>
                <w:sz w:val="19"/>
              </w:rPr>
              <w:t>macOS (Zsh)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DejaVu Sans" w:hAnsi="DejaVu Sans"/>
                <w:b/>
                <w:color w:val="17365D"/>
                <w:sz w:val="19"/>
              </w:rPr>
              <w:t>Windows PowerShell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mkdir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Tạo thư mục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mkdir -p my-web/src/components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mkdir / md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touch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Tạo file rỗng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touch index.html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New-Item index.html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cp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Sao chép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cp config.json backup/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Copy-Item config.json backup\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mv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Di chuyển / đổi tên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mv app.js main.js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Move-Item app.js main.js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rm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Xóa file / thư mục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rm temp.log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Remove-Item temp.log</w:t>
            </w:r>
          </w:p>
        </w:tc>
      </w:tr>
    </w:tbl>
    <w:p>
      <w:pPr>
        <w:pStyle w:val="ListBullet"/>
        <w:spacing w:after="40"/>
      </w:pPr>
      <w:r>
        <w:rPr>
          <w:rFonts w:ascii="DejaVu Sans" w:hAnsi="DejaVu Sans"/>
          <w:sz w:val="21"/>
        </w:rPr>
        <w:t>Đệ quy: -r (Unix/macOS) hoặc -Recurse (PowerShell) để xử lý toàn bộ cây thư mục con.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mv không cần một lệnh riêng để rename: đổi tên về bản chất là chuyển mục sang tên/vị trí khác trong cùng cây thư mục.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rm -rf rất nguy hiểm: -r xóa đệ quy, -f ép thực thi; dữ liệu có thể bị xóa trực tiếp và không đi qua Recycle Bin/Trash.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Nguyên tắc an toàn: kiểm tra pwd và đường dẫn trước khi xóa; tránh sudo/Admin nếu không cần; cẩn thận ghi đè khi copy/move.</w:t>
      </w:r>
    </w:p>
    <w:p>
      <w:pPr>
        <w:spacing w:before="40" w:after="120"/>
        <w:ind w:left="259"/>
        <w:shd w:fill="F2F5F8"/>
      </w:pPr>
      <w:r>
        <w:rPr>
          <w:rFonts w:ascii="DejaVu Sans Mono" w:hAnsi="DejaVu Sans Mono"/>
          <w:color w:val="243447"/>
          <w:sz w:val="18"/>
        </w:rPr>
        <w:t>mkdir -p my_project/{src,tests,docs,assets}</w:t>
      </w:r>
      <w:r>
        <w:br/>
      </w:r>
      <w:r>
        <w:rPr>
          <w:rFonts w:ascii="DejaVu Sans Mono" w:hAnsi="DejaVu Sans Mono"/>
          <w:color w:val="243447"/>
          <w:sz w:val="18"/>
        </w:rPr>
        <w:t>touch my_project/src/index.html</w:t>
      </w:r>
      <w:r>
        <w:br/>
      </w:r>
      <w:r>
        <w:rPr>
          <w:rFonts w:ascii="DejaVu Sans Mono" w:hAnsi="DejaVu Sans Mono"/>
          <w:color w:val="243447"/>
          <w:sz w:val="18"/>
        </w:rPr>
        <w:t>touch my_project/src/app.js</w:t>
      </w:r>
      <w:r>
        <w:br/>
      </w:r>
      <w:r>
        <w:rPr>
          <w:rFonts w:ascii="DejaVu Sans Mono" w:hAnsi="DejaVu Sans Mono"/>
          <w:color w:val="243447"/>
          <w:sz w:val="18"/>
        </w:rPr>
        <w:t>touch my_project/.env</w:t>
      </w:r>
    </w:p>
    <w:p>
      <w:pPr>
        <w:pStyle w:val="Heading2"/>
      </w:pPr>
      <w:r>
        <w:t>Lesson 04 - Lỗi Terminal và quy trình chẩn đoán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F6E2E2"/>
          </w:tcPr>
          <w:p>
            <w:r>
              <w:rPr>
                <w:rFonts w:ascii="DejaVu Sans" w:hAnsi="DejaVu Sans"/>
                <w:b/>
                <w:color w:val="7A2020"/>
                <w:sz w:val="19"/>
              </w:rPr>
              <w:t>Lỗi</w:t>
            </w:r>
          </w:p>
        </w:tc>
        <w:tc>
          <w:tcPr>
            <w:tcW w:type="dxa" w:w="5184"/>
            <w:shd w:fill="F6E2E2"/>
          </w:tcPr>
          <w:p>
            <w:r>
              <w:rPr>
                <w:rFonts w:ascii="DejaVu Sans" w:hAnsi="DejaVu Sans"/>
                <w:b/>
                <w:color w:val="7A2020"/>
                <w:sz w:val="19"/>
              </w:rPr>
              <w:t>Bản chất / phản xạ xử lý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Command not found / Is not recognized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Sai tên lệnh, chưa cài, hoặc file thực thi chưa nằm trong PATH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No such file or directory / Cannot find path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Sai đường dẫn, tên file/thư mục không tồn tại hoặc sai cách viết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Permission denied / Access is denied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Tài khoản hiện tại không đủ quyền đọc, ghi hoặc thực thi đối tượng đích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Tiến trình bị treo / chạy quá lâu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Lệnh không kết thúc hoặc đang chờ; có thể ngắt bằng Ctrl + C</w:t>
            </w:r>
          </w:p>
        </w:tc>
      </w:tr>
    </w:tbl>
    <w:p>
      <w:pPr>
        <w:pStyle w:val="ListBullet"/>
        <w:spacing w:after="40"/>
      </w:pPr>
      <w:r>
        <w:rPr>
          <w:rFonts w:ascii="DejaVu Sans" w:hAnsi="DejaVu Sans"/>
          <w:sz w:val="21"/>
        </w:rPr>
        <w:t>PATH là biến môi trường chứa các thư mục mà Shell tìm kiếm file thực thi khi mày gõ tên lệnh.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Kiểm tra PATH: macOS/Zsh dùng echo $PATH; PowerShell dùng $env:Path.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Dùng Tab để giảm sai chính tả đường dẫn/lệnh; đọc kỹ 1-2 dòng lỗi cuối cùng trước khi xử lý.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Permission denied không phải lúc nào cũng cần sudo/Admin: kiểm tra thư mục hiện tại, đường dẫn và quyền trước.</w:t>
      </w:r>
    </w:p>
    <w:p>
      <w:pPr>
        <w:pStyle w:val="ListBullet"/>
        <w:spacing w:after="40"/>
      </w:pPr>
      <w:r>
        <w:rPr>
          <w:rFonts w:ascii="DejaVu Sans" w:hAnsi="DejaVu Sans"/>
          <w:sz w:val="21"/>
        </w:rPr>
        <w:t>Không paste lệnh dài/không rõ nguồn gốc từ Internet vào Terminal một cách mù quáng.</w:t>
      </w:r>
    </w:p>
    <w:p>
      <w:pPr>
        <w:spacing w:before="40" w:after="120"/>
        <w:ind w:left="259"/>
        <w:shd w:fill="F2F5F8"/>
      </w:pPr>
      <w:r>
        <w:rPr>
          <w:rFonts w:ascii="DejaVu Sans Mono" w:hAnsi="DejaVu Sans Mono"/>
          <w:color w:val="243447"/>
          <w:sz w:val="18"/>
        </w:rPr>
        <w:t>macOS: which git</w:t>
      </w:r>
      <w:r>
        <w:br/>
      </w:r>
      <w:r>
        <w:rPr>
          <w:rFonts w:ascii="DejaVu Sans Mono" w:hAnsi="DejaVu Sans Mono"/>
          <w:color w:val="243447"/>
          <w:sz w:val="18"/>
        </w:rPr>
        <w:t>echo $PATH</w:t>
      </w:r>
      <w:r>
        <w:br/>
      </w:r>
      <w:r>
        <w:rPr>
          <w:rFonts w:ascii="DejaVu Sans Mono" w:hAnsi="DejaVu Sans Mono"/>
          <w:color w:val="243447"/>
          <w:sz w:val="18"/>
        </w:rPr>
        <w:t>git --version</w:t>
      </w:r>
      <w:r>
        <w:br/>
      </w:r>
      <w:r>
        <w:rPr>
          <w:rFonts w:ascii="DejaVu Sans Mono" w:hAnsi="DejaVu Sans Mono"/>
          <w:color w:val="243447"/>
          <w:sz w:val="18"/>
        </w:rPr>
      </w:r>
      <w:r>
        <w:br/>
      </w:r>
      <w:r>
        <w:rPr>
          <w:rFonts w:ascii="DejaVu Sans Mono" w:hAnsi="DejaVu Sans Mono"/>
          <w:color w:val="243447"/>
          <w:sz w:val="18"/>
        </w:rPr>
        <w:t>Windows PowerShell: Get-Command git</w:t>
      </w:r>
      <w:r>
        <w:br/>
      </w:r>
      <w:r>
        <w:rPr>
          <w:rFonts w:ascii="DejaVu Sans Mono" w:hAnsi="DejaVu Sans Mono"/>
          <w:color w:val="243447"/>
          <w:sz w:val="18"/>
        </w:rPr>
        <w:t>where.exe git</w:t>
      </w:r>
      <w:r>
        <w:br/>
      </w:r>
      <w:r>
        <w:rPr>
          <w:rFonts w:ascii="DejaVu Sans Mono" w:hAnsi="DejaVu Sans Mono"/>
          <w:color w:val="243447"/>
          <w:sz w:val="18"/>
        </w:rPr>
        <w:t>$env:Path</w:t>
      </w:r>
      <w:r>
        <w:br/>
      </w:r>
      <w:r>
        <w:rPr>
          <w:rFonts w:ascii="DejaVu Sans Mono" w:hAnsi="DejaVu Sans Mono"/>
          <w:color w:val="243447"/>
          <w:sz w:val="18"/>
        </w:rPr>
        <w:t>git --version</w:t>
      </w:r>
    </w:p>
    <w:p>
      <w:pPr>
        <w:pStyle w:val="Heading1"/>
      </w:pPr>
      <w:r>
        <w:t>3. Chốt đáp án Quiz của cả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8F5E9"/>
          </w:tcPr>
          <w:p>
            <w:r>
              <w:rPr>
                <w:rFonts w:ascii="DejaVu Sans" w:hAnsi="DejaVu Sans"/>
                <w:b/>
                <w:color w:val="1B5E20"/>
                <w:sz w:val="20"/>
              </w:rPr>
              <w:t>Lesson</w:t>
            </w:r>
          </w:p>
        </w:tc>
        <w:tc>
          <w:tcPr>
            <w:tcW w:type="dxa" w:w="5184"/>
            <w:shd w:fill="E8F5E9"/>
          </w:tcPr>
          <w:p>
            <w:r>
              <w:rPr>
                <w:rFonts w:ascii="DejaVu Sans" w:hAnsi="DejaVu Sans"/>
                <w:b/>
                <w:color w:val="1B5E20"/>
                <w:sz w:val="20"/>
              </w:rPr>
              <w:t>Đáp án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Lesson 01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1A, 2B, 3C, 4D, 5A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Lesson 02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1B, 2A, 3D, 4A, 5B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Lesson 03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1C, 2D, 3A, 4B, 5C</w:t>
            </w:r>
          </w:p>
        </w:tc>
      </w:tr>
      <w:t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Lesson 04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DejaVu Sans" w:hAnsi="DejaVu Sans"/>
                <w:sz w:val="19"/>
              </w:rPr>
              <w:t>1D, 2A, 3A, 4B, 5C</w:t>
            </w:r>
          </w:p>
        </w:tc>
      </w:tr>
    </w:tbl>
    <w:p>
      <w:pPr>
        <w:pStyle w:val="Heading1"/>
      </w:pPr>
      <w:r>
        <w:t>4. Cheat Sheet 1 phút trước khi làm 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FFF4D6"/>
          </w:tcPr>
          <w:p>
            <w:r>
              <w:rPr>
                <w:rFonts w:ascii="DejaVu Sans" w:hAnsi="DejaVu Sans"/>
                <w:b/>
                <w:color w:val="7A4E00"/>
                <w:sz w:val="19"/>
              </w:rPr>
              <w:t>Từ khóa</w:t>
            </w:r>
          </w:p>
        </w:tc>
        <w:tc>
          <w:tcPr>
            <w:tcW w:type="dxa" w:w="5184"/>
            <w:shd w:fill="FFF4D6"/>
          </w:tcPr>
          <w:p>
            <w:r>
              <w:rPr>
                <w:rFonts w:ascii="DejaVu Sans" w:hAnsi="DejaVu Sans"/>
                <w:b/>
                <w:color w:val="7A4E00"/>
                <w:sz w:val="19"/>
              </w:rPr>
              <w:t>Nhớ nhanh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CLI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Gõ lệnh bằng text; mạnh ở automation, nhẹ tài nguyên, remote/SSH.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Shell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Phân tích lệnh và gọi chương trình; Zsh trên macOS, PowerShell trên Windows.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Terminal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Cửa sổ/Terminal Emulator để nhập-xuất với Shell.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Command formula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Command + Flags/Options + Arguments.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Path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Absolute = từ Root; Relative = từ CWD.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. .. ~ /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hiện tại / cha / Home / Root (Unix).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pwd / cd / ls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đang ở đâu / đi đâu / xem gì.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mkdir / touch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tạo thư mục / tạo file rỗng.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cp / mv / rm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copy / chuyển-đổi tên / xóa.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-r / -Recurse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đệ quy xuống thư mục con.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PATH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nơi Shell tìm file thực thi khi gọi lệnh.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Tab / Ctrl+C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tự điền / dừng tiến trình.</w:t>
            </w:r>
          </w:p>
        </w:tc>
      </w:tr>
      <w:tr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rm -rf</w:t>
            </w:r>
          </w:p>
        </w:tc>
        <w:tc>
          <w:tcPr>
            <w:tcW w:type="dxa" w:w="518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DejaVu Sans" w:hAnsi="DejaVu Sans"/>
                <w:sz w:val="18"/>
              </w:rPr>
              <w:t>xóa đệ quy + force, cực kỳ nguy hiểm.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7B8794"/>
        <w:sz w:val="17"/>
      </w:rPr>
      <w:t>Stage CLI &amp; Terminal Essentials • Tóm tắt ôn tập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D6CD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334E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CLI &amp; Terminal Essentials - Mindmap &amp; Summary</dc:title>
  <dc:subject>Tóm tắt 4 lesson về CLI, Terminal, đường dẫn, CRUD và xử lý lỗi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